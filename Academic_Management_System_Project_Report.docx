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10D8" w14:textId="77777777" w:rsidR="004C04A9" w:rsidRDefault="004C04A9">
      <w:pPr>
        <w:spacing w:before="720"/>
      </w:pPr>
    </w:p>
    <w:p w14:paraId="09432515" w14:textId="77777777" w:rsidR="004C04A9" w:rsidRDefault="00453699">
      <w:pPr>
        <w:spacing w:before="80" w:after="120"/>
        <w:jc w:val="center"/>
      </w:pPr>
      <w:r>
        <w:rPr>
          <w:noProof/>
        </w:rPr>
        <w:drawing>
          <wp:inline distT="0" distB="0" distL="0" distR="0" wp14:anchorId="12B92A24" wp14:editId="64927274">
            <wp:extent cx="219456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1_5.jpeg"/>
                    <pic:cNvPicPr/>
                  </pic:nvPicPr>
                  <pic:blipFill>
                    <a:blip r:embed="rId6"/>
                    <a:stretch>
                      <a:fillRect/>
                    </a:stretch>
                  </pic:blipFill>
                  <pic:spPr>
                    <a:xfrm>
                      <a:off x="0" y="0"/>
                      <a:ext cx="2194560" cy="868680"/>
                    </a:xfrm>
                    <a:prstGeom prst="rect">
                      <a:avLst/>
                    </a:prstGeom>
                  </pic:spPr>
                </pic:pic>
              </a:graphicData>
            </a:graphic>
          </wp:inline>
        </w:drawing>
      </w:r>
    </w:p>
    <w:p w14:paraId="6FF25EC8" w14:textId="77777777" w:rsidR="004C04A9" w:rsidRDefault="004C04A9">
      <w:pPr>
        <w:spacing w:before="1200"/>
      </w:pPr>
    </w:p>
    <w:p w14:paraId="402B1BC9" w14:textId="77777777" w:rsidR="004C04A9" w:rsidRDefault="00453699">
      <w:pPr>
        <w:spacing w:after="120"/>
        <w:jc w:val="center"/>
      </w:pPr>
      <w:r>
        <w:rPr>
          <w:rFonts w:ascii="Times New Roman" w:hAnsi="Times New Roman"/>
          <w:b/>
          <w:color w:val="000000"/>
          <w:sz w:val="28"/>
        </w:rPr>
        <w:t>DEPARTMENT OF INFORMATION TECHNOLOGY</w:t>
      </w:r>
    </w:p>
    <w:p w14:paraId="50D5D50C" w14:textId="77777777" w:rsidR="004C04A9" w:rsidRDefault="00453699">
      <w:pPr>
        <w:spacing w:before="80" w:after="1600"/>
        <w:jc w:val="center"/>
      </w:pPr>
      <w:r>
        <w:rPr>
          <w:rFonts w:ascii="Times New Roman" w:hAnsi="Times New Roman"/>
          <w:b/>
          <w:color w:val="000000"/>
          <w:sz w:val="26"/>
        </w:rPr>
        <w:t>24ITT32 - PROGRAMMING IN JAVA</w:t>
      </w:r>
    </w:p>
    <w:p w14:paraId="365AFDD5" w14:textId="77777777" w:rsidR="004C04A9" w:rsidRDefault="00453699">
      <w:pPr>
        <w:spacing w:after="120"/>
        <w:jc w:val="center"/>
      </w:pPr>
      <w:r>
        <w:rPr>
          <w:rFonts w:ascii="Times New Roman" w:hAnsi="Times New Roman"/>
          <w:b/>
          <w:color w:val="000000"/>
          <w:sz w:val="26"/>
        </w:rPr>
        <w:t>INDIVIDUAL PROJECT ON</w:t>
      </w:r>
    </w:p>
    <w:p w14:paraId="5BC8B15D" w14:textId="77777777" w:rsidR="004C04A9" w:rsidRDefault="00453699">
      <w:pPr>
        <w:spacing w:before="80" w:after="2400"/>
        <w:jc w:val="center"/>
      </w:pPr>
      <w:r>
        <w:rPr>
          <w:rFonts w:ascii="Times New Roman" w:hAnsi="Times New Roman"/>
          <w:b/>
          <w:color w:val="000000"/>
          <w:sz w:val="30"/>
        </w:rPr>
        <w:t>ACADEMIC MANAGEMENT SYSTEM</w:t>
      </w:r>
    </w:p>
    <w:p w14:paraId="3D492696" w14:textId="77777777" w:rsidR="004C04A9" w:rsidRDefault="00453699">
      <w:pPr>
        <w:spacing w:after="80"/>
        <w:jc w:val="center"/>
      </w:pPr>
      <w:r>
        <w:rPr>
          <w:rFonts w:ascii="Times New Roman" w:hAnsi="Times New Roman"/>
          <w:b/>
          <w:color w:val="000000"/>
          <w:sz w:val="24"/>
        </w:rPr>
        <w:t>PROJECT REPORT</w:t>
      </w:r>
    </w:p>
    <w:p w14:paraId="3A5A0E40" w14:textId="77777777" w:rsidR="004C04A9" w:rsidRDefault="00453699">
      <w:pPr>
        <w:spacing w:before="40" w:after="160"/>
        <w:jc w:val="center"/>
      </w:pPr>
      <w:r>
        <w:rPr>
          <w:rFonts w:ascii="Times New Roman" w:hAnsi="Times New Roman"/>
          <w:color w:val="000000"/>
        </w:rPr>
        <w:t>Submitted by</w:t>
      </w:r>
    </w:p>
    <w:p w14:paraId="2BE18B36" w14:textId="77777777" w:rsidR="004C04A9" w:rsidRDefault="00453699">
      <w:pPr>
        <w:spacing w:after="80"/>
        <w:jc w:val="center"/>
      </w:pPr>
      <w:r>
        <w:rPr>
          <w:rFonts w:ascii="Times New Roman" w:hAnsi="Times New Roman"/>
          <w:b/>
          <w:color w:val="000000"/>
          <w:sz w:val="26"/>
        </w:rPr>
        <w:t>THINA RAJKUMAR R</w:t>
      </w:r>
    </w:p>
    <w:p w14:paraId="06A667EB" w14:textId="77777777" w:rsidR="004C04A9" w:rsidRDefault="00453699">
      <w:pPr>
        <w:spacing w:after="0"/>
        <w:jc w:val="center"/>
      </w:pPr>
      <w:r>
        <w:rPr>
          <w:rFonts w:ascii="Times New Roman" w:hAnsi="Times New Roman"/>
          <w:b/>
          <w:color w:val="000000"/>
          <w:sz w:val="26"/>
        </w:rPr>
        <w:t>25ITR161</w:t>
      </w:r>
    </w:p>
    <w:p w14:paraId="38ED58EB" w14:textId="77777777" w:rsidR="004C04A9" w:rsidRDefault="00453699">
      <w:r>
        <w:br w:type="page"/>
      </w:r>
    </w:p>
    <w:p w14:paraId="04791235" w14:textId="77777777" w:rsidR="004C04A9" w:rsidRDefault="00453699">
      <w:pPr>
        <w:spacing w:before="320" w:after="480"/>
        <w:jc w:val="center"/>
      </w:pPr>
      <w:r>
        <w:rPr>
          <w:rFonts w:ascii="Times New Roman" w:hAnsi="Times New Roman"/>
          <w:b/>
          <w:color w:val="000000"/>
          <w:sz w:val="32"/>
        </w:rPr>
        <w:lastRenderedPageBreak/>
        <w:t>JAVA ASSIGNMENT</w:t>
      </w:r>
    </w:p>
    <w:p w14:paraId="33BC1EC5" w14:textId="77777777" w:rsidR="004C04A9" w:rsidRDefault="00453699">
      <w:pPr>
        <w:spacing w:before="240" w:after="120"/>
      </w:pPr>
      <w:r>
        <w:rPr>
          <w:rFonts w:ascii="Times New Roman" w:hAnsi="Times New Roman"/>
          <w:b/>
          <w:color w:val="000000"/>
          <w:sz w:val="26"/>
        </w:rPr>
        <w:t>AIM:</w:t>
      </w:r>
    </w:p>
    <w:p w14:paraId="52F54927" w14:textId="77777777" w:rsidR="004C04A9" w:rsidRDefault="00453699">
      <w:pPr>
        <w:spacing w:after="360"/>
        <w:jc w:val="both"/>
      </w:pPr>
      <w:r>
        <w:rPr>
          <w:rFonts w:ascii="Times New Roman" w:hAnsi="Times New Roman"/>
          <w:color w:val="000000"/>
          <w:sz w:val="24"/>
        </w:rPr>
        <w:t>Development of Kongu Engineering College (R2024) Student Academic &amp; Continuous Evaluation System using Java JDBC.</w:t>
      </w:r>
    </w:p>
    <w:p w14:paraId="270431FD" w14:textId="77777777" w:rsidR="004C04A9" w:rsidRDefault="00453699">
      <w:pPr>
        <w:spacing w:before="240" w:after="120"/>
      </w:pPr>
      <w:r>
        <w:rPr>
          <w:rFonts w:ascii="Times New Roman" w:hAnsi="Times New Roman"/>
          <w:b/>
          <w:color w:val="000000"/>
          <w:sz w:val="26"/>
        </w:rPr>
        <w:t>OBJECTIVE:</w:t>
      </w:r>
    </w:p>
    <w:p w14:paraId="66FE8210" w14:textId="77777777" w:rsidR="004C04A9" w:rsidRDefault="00453699">
      <w:pPr>
        <w:spacing w:after="360"/>
        <w:jc w:val="both"/>
      </w:pPr>
      <w:r>
        <w:rPr>
          <w:rFonts w:ascii="Times New Roman" w:hAnsi="Times New Roman"/>
          <w:color w:val="000000"/>
          <w:sz w:val="24"/>
        </w:rPr>
        <w:t>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Kongu Engineering College (Autonomous) - Regulation 2024. System Requirements &amp; Specifications.</w:t>
      </w:r>
    </w:p>
    <w:p w14:paraId="4CD080C5" w14:textId="77777777" w:rsidR="004C04A9" w:rsidRDefault="00453699">
      <w:pPr>
        <w:spacing w:before="240" w:after="120"/>
      </w:pPr>
      <w:r>
        <w:rPr>
          <w:rFonts w:ascii="Times New Roman" w:hAnsi="Times New Roman"/>
          <w:b/>
          <w:color w:val="000000"/>
          <w:sz w:val="26"/>
        </w:rPr>
        <w:t>FLOW CHART:</w:t>
      </w:r>
    </w:p>
    <w:p w14:paraId="75E8E10D" w14:textId="77777777" w:rsidR="004C04A9" w:rsidRDefault="00453699">
      <w:pPr>
        <w:spacing w:before="80" w:after="120"/>
        <w:jc w:val="center"/>
      </w:pPr>
      <w:r>
        <w:rPr>
          <w:noProof/>
        </w:rPr>
        <w:drawing>
          <wp:inline distT="0" distB="0" distL="0" distR="0" wp14:anchorId="613DC200" wp14:editId="19486F7E">
            <wp:extent cx="4389120" cy="42262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2_img_1_12.jpeg"/>
                    <pic:cNvPicPr/>
                  </pic:nvPicPr>
                  <pic:blipFill>
                    <a:blip r:embed="rId7"/>
                    <a:stretch>
                      <a:fillRect/>
                    </a:stretch>
                  </pic:blipFill>
                  <pic:spPr>
                    <a:xfrm>
                      <a:off x="0" y="0"/>
                      <a:ext cx="4389120" cy="4226242"/>
                    </a:xfrm>
                    <a:prstGeom prst="rect">
                      <a:avLst/>
                    </a:prstGeom>
                  </pic:spPr>
                </pic:pic>
              </a:graphicData>
            </a:graphic>
          </wp:inline>
        </w:drawing>
      </w:r>
    </w:p>
    <w:p w14:paraId="020EA79D" w14:textId="77777777" w:rsidR="004C04A9" w:rsidRDefault="00453699">
      <w:r>
        <w:br w:type="page"/>
      </w:r>
    </w:p>
    <w:p w14:paraId="0740D721" w14:textId="77777777" w:rsidR="004C04A9" w:rsidRDefault="00453699">
      <w:pPr>
        <w:spacing w:before="320" w:after="320"/>
      </w:pPr>
      <w:r>
        <w:rPr>
          <w:rFonts w:ascii="Times New Roman" w:hAnsi="Times New Roman"/>
          <w:b/>
          <w:color w:val="000000"/>
          <w:sz w:val="26"/>
        </w:rPr>
        <w:lastRenderedPageBreak/>
        <w:t>PROCEDURE:</w:t>
      </w:r>
    </w:p>
    <w:p w14:paraId="5D89BD18" w14:textId="77777777" w:rsidR="004C04A9" w:rsidRDefault="00453699">
      <w:pPr>
        <w:spacing w:before="40" w:after="280" w:line="288" w:lineRule="auto"/>
        <w:ind w:left="576" w:hanging="360"/>
      </w:pPr>
      <w:r>
        <w:rPr>
          <w:rFonts w:ascii="Times New Roman" w:hAnsi="Times New Roman"/>
        </w:rPr>
        <w:t>❖</w:t>
      </w:r>
      <w:r>
        <w:rPr>
          <w:rFonts w:ascii="Times New Roman" w:hAnsi="Times New Roman"/>
        </w:rPr>
        <w:t xml:space="preserve">   </w:t>
      </w:r>
      <w:r>
        <w:rPr>
          <w:rFonts w:ascii="Times New Roman" w:hAnsi="Times New Roman"/>
          <w:sz w:val="23"/>
        </w:rPr>
        <w:t>Load the MySQL Connector Java driver to establish seamless communication between the Java application and the database.</w:t>
      </w:r>
    </w:p>
    <w:p w14:paraId="082823B8" w14:textId="77777777" w:rsidR="004C04A9" w:rsidRDefault="00453699">
      <w:pPr>
        <w:spacing w:before="40" w:after="280" w:line="288" w:lineRule="auto"/>
        <w:ind w:left="576" w:hanging="360"/>
      </w:pPr>
      <w:r>
        <w:rPr>
          <w:rFonts w:ascii="Times New Roman" w:hAnsi="Times New Roman"/>
        </w:rPr>
        <w:t>❖</w:t>
      </w:r>
      <w:r>
        <w:rPr>
          <w:rFonts w:ascii="Times New Roman" w:hAnsi="Times New Roman"/>
        </w:rPr>
        <w:t xml:space="preserve">   </w:t>
      </w:r>
      <w:r>
        <w:rPr>
          <w:rFonts w:ascii="Times New Roman" w:hAnsi="Times New Roman"/>
          <w:sz w:val="23"/>
        </w:rPr>
        <w:t>Establish a connection to the local MySQL database using the correct login details.</w:t>
      </w:r>
    </w:p>
    <w:p w14:paraId="06EF0484" w14:textId="77777777" w:rsidR="004C04A9" w:rsidRDefault="00453699">
      <w:pPr>
        <w:spacing w:before="40" w:after="280" w:line="288" w:lineRule="auto"/>
        <w:ind w:left="576" w:hanging="360"/>
      </w:pPr>
      <w:r>
        <w:rPr>
          <w:rFonts w:ascii="Times New Roman" w:hAnsi="Times New Roman"/>
        </w:rPr>
        <w:t>❖</w:t>
      </w:r>
      <w:r>
        <w:rPr>
          <w:rFonts w:ascii="Times New Roman" w:hAnsi="Times New Roman"/>
        </w:rPr>
        <w:t xml:space="preserve">   </w:t>
      </w:r>
      <w:r>
        <w:rPr>
          <w:rFonts w:ascii="Times New Roman" w:hAnsi="Times New Roman"/>
          <w:sz w:val="23"/>
        </w:rPr>
        <w:t>Add and manage student information, including roll number, name, department, and semester, along with course details such as code, name, credits, and category.</w:t>
      </w:r>
    </w:p>
    <w:p w14:paraId="1A8CF80C" w14:textId="77777777" w:rsidR="004C04A9" w:rsidRDefault="00453699">
      <w:pPr>
        <w:spacing w:before="40" w:after="280" w:line="288" w:lineRule="auto"/>
        <w:ind w:left="576" w:hanging="360"/>
      </w:pPr>
      <w:r>
        <w:rPr>
          <w:rFonts w:ascii="Times New Roman" w:hAnsi="Times New Roman"/>
        </w:rPr>
        <w:t>❖</w:t>
      </w:r>
      <w:r>
        <w:rPr>
          <w:rFonts w:ascii="Times New Roman" w:hAnsi="Times New Roman"/>
        </w:rPr>
        <w:t xml:space="preserve">   </w:t>
      </w:r>
      <w:r>
        <w:rPr>
          <w:rFonts w:ascii="Times New Roman" w:hAnsi="Times New Roman"/>
          <w:sz w:val="23"/>
        </w:rPr>
        <w:t>Register students for courses and record their attendance by maintaining the number of classes held and attended.</w:t>
      </w:r>
    </w:p>
    <w:p w14:paraId="2D14B1C3" w14:textId="77777777" w:rsidR="004C04A9" w:rsidRDefault="00453699">
      <w:pPr>
        <w:spacing w:before="40" w:after="280" w:line="288" w:lineRule="auto"/>
        <w:ind w:left="576" w:hanging="360"/>
      </w:pPr>
      <w:r>
        <w:rPr>
          <w:rFonts w:ascii="Times New Roman" w:hAnsi="Times New Roman"/>
        </w:rPr>
        <w:t>❖</w:t>
      </w:r>
      <w:r>
        <w:rPr>
          <w:rFonts w:ascii="Times New Roman" w:hAnsi="Times New Roman"/>
        </w:rPr>
        <w:t xml:space="preserve">   </w:t>
      </w:r>
      <w:r>
        <w:rPr>
          <w:rFonts w:ascii="Times New Roman" w:hAnsi="Times New Roman"/>
          <w:sz w:val="23"/>
        </w:rPr>
        <w:t>Decide exam eligibility based on attendance percentage. Students with 75% or above can attend exams, those with 65% to 74% need medical condonation, and those below 65% are marked as attendance defaulters.</w:t>
      </w:r>
    </w:p>
    <w:p w14:paraId="0DF451AC" w14:textId="77777777" w:rsidR="004C04A9" w:rsidRDefault="00453699">
      <w:pPr>
        <w:spacing w:before="40" w:after="280" w:line="288" w:lineRule="auto"/>
        <w:ind w:left="576" w:hanging="360"/>
      </w:pPr>
      <w:r>
        <w:rPr>
          <w:rFonts w:ascii="Times New Roman" w:hAnsi="Times New Roman"/>
        </w:rPr>
        <w:t>❖</w:t>
      </w:r>
      <w:r>
        <w:rPr>
          <w:rFonts w:ascii="Times New Roman" w:hAnsi="Times New Roman"/>
        </w:rPr>
        <w:t xml:space="preserve">   </w:t>
      </w:r>
      <w:r>
        <w:rPr>
          <w:rFonts w:ascii="Times New Roman" w:hAnsi="Times New Roman"/>
          <w:sz w:val="23"/>
        </w:rPr>
        <w:t>Enter and maintain internal assessment marks for tests, assignments, quizzes, and practical work.</w:t>
      </w:r>
    </w:p>
    <w:p w14:paraId="70EDE010" w14:textId="77777777" w:rsidR="004C04A9" w:rsidRDefault="00453699">
      <w:pPr>
        <w:spacing w:before="40" w:after="280" w:line="288" w:lineRule="auto"/>
        <w:ind w:left="576" w:hanging="360"/>
      </w:pPr>
      <w:r>
        <w:rPr>
          <w:rFonts w:ascii="Times New Roman" w:hAnsi="Times New Roman"/>
        </w:rPr>
        <w:t>❖</w:t>
      </w:r>
      <w:r>
        <w:rPr>
          <w:rFonts w:ascii="Times New Roman" w:hAnsi="Times New Roman"/>
        </w:rPr>
        <w:t xml:space="preserve">   </w:t>
      </w:r>
      <w:r>
        <w:rPr>
          <w:rFonts w:ascii="Times New Roman" w:hAnsi="Times New Roman"/>
          <w:sz w:val="23"/>
        </w:rPr>
        <w:t>Record end-semester exam marks and identify absent students. Ensure that students meet the minimum passing marks for each course type.</w:t>
      </w:r>
    </w:p>
    <w:p w14:paraId="70B9C8EF" w14:textId="77777777" w:rsidR="004C04A9" w:rsidRDefault="00453699">
      <w:pPr>
        <w:spacing w:before="40" w:after="280" w:line="288" w:lineRule="auto"/>
        <w:ind w:left="576" w:hanging="360"/>
      </w:pPr>
      <w:r>
        <w:rPr>
          <w:rFonts w:ascii="Times New Roman" w:hAnsi="Times New Roman"/>
        </w:rPr>
        <w:t>❖</w:t>
      </w:r>
      <w:r>
        <w:rPr>
          <w:rFonts w:ascii="Times New Roman" w:hAnsi="Times New Roman"/>
        </w:rPr>
        <w:t xml:space="preserve">   </w:t>
      </w:r>
      <w:r>
        <w:rPr>
          <w:rFonts w:ascii="Times New Roman" w:hAnsi="Times New Roman"/>
          <w:sz w:val="23"/>
        </w:rPr>
        <w:t>Calculate total marks using internal and external scores, assign grades and grade points, and identify students who need to reappear for exams.</w:t>
      </w:r>
    </w:p>
    <w:p w14:paraId="225E743C" w14:textId="77777777" w:rsidR="004C04A9" w:rsidRDefault="00453699">
      <w:pPr>
        <w:spacing w:before="40" w:after="280" w:line="288" w:lineRule="auto"/>
        <w:ind w:left="576" w:hanging="360"/>
      </w:pPr>
      <w:r>
        <w:rPr>
          <w:rFonts w:ascii="Times New Roman" w:hAnsi="Times New Roman"/>
        </w:rPr>
        <w:t>❖</w:t>
      </w:r>
      <w:r>
        <w:rPr>
          <w:rFonts w:ascii="Times New Roman" w:hAnsi="Times New Roman"/>
        </w:rPr>
        <w:t xml:space="preserve">   </w:t>
      </w:r>
      <w:r>
        <w:rPr>
          <w:rFonts w:ascii="Times New Roman" w:hAnsi="Times New Roman"/>
          <w:sz w:val="23"/>
        </w:rPr>
        <w:t>Prepare semester mark sheets with internal marks, external marks, total marks, and GPA. Also, generate attendance defaulter lists and show the pass percentage for each department through the console menu</w:t>
      </w:r>
    </w:p>
    <w:p w14:paraId="1C9DDB92" w14:textId="77777777" w:rsidR="004C04A9" w:rsidRDefault="00453699">
      <w:r>
        <w:br w:type="page"/>
      </w:r>
    </w:p>
    <w:p w14:paraId="6EFD253C" w14:textId="77777777" w:rsidR="004C04A9" w:rsidRDefault="00453699">
      <w:pPr>
        <w:spacing w:before="320" w:after="400"/>
      </w:pPr>
      <w:r>
        <w:rPr>
          <w:rFonts w:ascii="Times New Roman" w:hAnsi="Times New Roman"/>
          <w:b/>
          <w:color w:val="000000"/>
          <w:sz w:val="28"/>
        </w:rPr>
        <w:lastRenderedPageBreak/>
        <w:t>DATABASE SCHEMA:</w:t>
      </w:r>
    </w:p>
    <w:p w14:paraId="008A6DA8" w14:textId="77777777" w:rsidR="004C04A9" w:rsidRDefault="00453699">
      <w:pPr>
        <w:spacing w:before="200" w:after="120"/>
      </w:pPr>
      <w:r>
        <w:rPr>
          <w:rFonts w:ascii="Times New Roman" w:hAnsi="Times New Roman"/>
          <w:b/>
          <w:color w:val="000000"/>
          <w:sz w:val="24"/>
        </w:rPr>
        <w:t>1.STUDENTS TABLE:</w:t>
      </w:r>
    </w:p>
    <w:p w14:paraId="599D6713" w14:textId="77777777" w:rsidR="004C04A9" w:rsidRDefault="00453699">
      <w:pPr>
        <w:spacing w:before="80" w:after="120"/>
        <w:jc w:val="center"/>
      </w:pPr>
      <w:r>
        <w:rPr>
          <w:noProof/>
        </w:rPr>
        <w:drawing>
          <wp:inline distT="0" distB="0" distL="0" distR="0" wp14:anchorId="0AE9E10F" wp14:editId="496BBD56">
            <wp:extent cx="5303520" cy="12864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4_img_1_27.jpeg"/>
                    <pic:cNvPicPr/>
                  </pic:nvPicPr>
                  <pic:blipFill>
                    <a:blip r:embed="rId8"/>
                    <a:stretch>
                      <a:fillRect/>
                    </a:stretch>
                  </pic:blipFill>
                  <pic:spPr>
                    <a:xfrm>
                      <a:off x="0" y="0"/>
                      <a:ext cx="5303520" cy="1286449"/>
                    </a:xfrm>
                    <a:prstGeom prst="rect">
                      <a:avLst/>
                    </a:prstGeom>
                  </pic:spPr>
                </pic:pic>
              </a:graphicData>
            </a:graphic>
          </wp:inline>
        </w:drawing>
      </w:r>
    </w:p>
    <w:p w14:paraId="068821B8" w14:textId="77777777" w:rsidR="004C04A9" w:rsidRDefault="00453699">
      <w:pPr>
        <w:spacing w:before="280" w:after="120"/>
      </w:pPr>
      <w:r>
        <w:rPr>
          <w:rFonts w:ascii="Times New Roman" w:hAnsi="Times New Roman"/>
          <w:b/>
          <w:color w:val="000000"/>
          <w:sz w:val="24"/>
        </w:rPr>
        <w:t>2. COURSES TABLE:</w:t>
      </w:r>
    </w:p>
    <w:p w14:paraId="2F82384E" w14:textId="77777777" w:rsidR="004C04A9" w:rsidRDefault="00453699">
      <w:pPr>
        <w:spacing w:before="80" w:after="120"/>
        <w:jc w:val="center"/>
      </w:pPr>
      <w:r>
        <w:rPr>
          <w:noProof/>
        </w:rPr>
        <w:drawing>
          <wp:inline distT="0" distB="0" distL="0" distR="0" wp14:anchorId="454B719F" wp14:editId="7A52B162">
            <wp:extent cx="5303520" cy="11731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4_img_2_28.jpeg"/>
                    <pic:cNvPicPr/>
                  </pic:nvPicPr>
                  <pic:blipFill>
                    <a:blip r:embed="rId9"/>
                    <a:stretch>
                      <a:fillRect/>
                    </a:stretch>
                  </pic:blipFill>
                  <pic:spPr>
                    <a:xfrm>
                      <a:off x="0" y="0"/>
                      <a:ext cx="5303520" cy="1173166"/>
                    </a:xfrm>
                    <a:prstGeom prst="rect">
                      <a:avLst/>
                    </a:prstGeom>
                  </pic:spPr>
                </pic:pic>
              </a:graphicData>
            </a:graphic>
          </wp:inline>
        </w:drawing>
      </w:r>
    </w:p>
    <w:p w14:paraId="31B6E579" w14:textId="77777777" w:rsidR="004C04A9" w:rsidRDefault="00453699">
      <w:pPr>
        <w:spacing w:before="280" w:after="120"/>
      </w:pPr>
      <w:r>
        <w:rPr>
          <w:rFonts w:ascii="Times New Roman" w:hAnsi="Times New Roman"/>
          <w:b/>
          <w:color w:val="000000"/>
          <w:sz w:val="24"/>
        </w:rPr>
        <w:t>3. ENROLLMENTS TABLE:</w:t>
      </w:r>
    </w:p>
    <w:p w14:paraId="508E2454" w14:textId="77777777" w:rsidR="004C04A9" w:rsidRDefault="00453699">
      <w:pPr>
        <w:spacing w:before="80" w:after="120"/>
        <w:jc w:val="center"/>
      </w:pPr>
      <w:r>
        <w:rPr>
          <w:noProof/>
        </w:rPr>
        <w:drawing>
          <wp:inline distT="0" distB="0" distL="0" distR="0" wp14:anchorId="516BE786" wp14:editId="339DE150">
            <wp:extent cx="5303520" cy="1699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4_img_3_29.jpeg"/>
                    <pic:cNvPicPr/>
                  </pic:nvPicPr>
                  <pic:blipFill>
                    <a:blip r:embed="rId10"/>
                    <a:stretch>
                      <a:fillRect/>
                    </a:stretch>
                  </pic:blipFill>
                  <pic:spPr>
                    <a:xfrm>
                      <a:off x="0" y="0"/>
                      <a:ext cx="5303520" cy="1699910"/>
                    </a:xfrm>
                    <a:prstGeom prst="rect">
                      <a:avLst/>
                    </a:prstGeom>
                  </pic:spPr>
                </pic:pic>
              </a:graphicData>
            </a:graphic>
          </wp:inline>
        </w:drawing>
      </w:r>
    </w:p>
    <w:p w14:paraId="78148E64" w14:textId="77777777" w:rsidR="004C04A9" w:rsidRDefault="00453699">
      <w:r>
        <w:br w:type="page"/>
      </w:r>
    </w:p>
    <w:p w14:paraId="47A79767" w14:textId="77777777" w:rsidR="004C04A9" w:rsidRDefault="00453699">
      <w:pPr>
        <w:spacing w:before="320" w:after="120"/>
      </w:pPr>
      <w:r>
        <w:rPr>
          <w:rFonts w:ascii="Times New Roman" w:hAnsi="Times New Roman"/>
          <w:b/>
          <w:color w:val="000000"/>
          <w:sz w:val="24"/>
        </w:rPr>
        <w:lastRenderedPageBreak/>
        <w:t>4. ASSESSMENT MARKS TABLE:</w:t>
      </w:r>
    </w:p>
    <w:p w14:paraId="036814AD" w14:textId="77777777" w:rsidR="004C04A9" w:rsidRDefault="00453699">
      <w:pPr>
        <w:spacing w:before="80" w:after="120"/>
        <w:jc w:val="center"/>
      </w:pPr>
      <w:r>
        <w:rPr>
          <w:noProof/>
        </w:rPr>
        <w:drawing>
          <wp:inline distT="0" distB="0" distL="0" distR="0" wp14:anchorId="4AD9878A" wp14:editId="16318BEE">
            <wp:extent cx="5303520" cy="12593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5_img_1_35.jpeg"/>
                    <pic:cNvPicPr/>
                  </pic:nvPicPr>
                  <pic:blipFill>
                    <a:blip r:embed="rId11"/>
                    <a:stretch>
                      <a:fillRect/>
                    </a:stretch>
                  </pic:blipFill>
                  <pic:spPr>
                    <a:xfrm>
                      <a:off x="0" y="0"/>
                      <a:ext cx="5303520" cy="1259352"/>
                    </a:xfrm>
                    <a:prstGeom prst="rect">
                      <a:avLst/>
                    </a:prstGeom>
                  </pic:spPr>
                </pic:pic>
              </a:graphicData>
            </a:graphic>
          </wp:inline>
        </w:drawing>
      </w:r>
    </w:p>
    <w:p w14:paraId="4AEDE48C" w14:textId="77777777" w:rsidR="004C04A9" w:rsidRDefault="00453699">
      <w:pPr>
        <w:spacing w:before="400"/>
      </w:pPr>
      <w:r>
        <w:rPr>
          <w:rFonts w:ascii="Times New Roman" w:hAnsi="Times New Roman"/>
          <w:b/>
          <w:color w:val="000000"/>
          <w:sz w:val="26"/>
        </w:rPr>
        <w:t>SOURCE CODE:</w:t>
      </w:r>
    </w:p>
    <w:p w14:paraId="2365B570" w14:textId="77777777" w:rsidR="004C04A9" w:rsidRDefault="00453699">
      <w:pPr>
        <w:spacing w:before="200"/>
      </w:pPr>
      <w:r>
        <w:rPr>
          <w:rFonts w:ascii="Times New Roman" w:hAnsi="Times New Roman"/>
          <w:b/>
          <w:color w:val="000000"/>
          <w:sz w:val="24"/>
        </w:rPr>
        <w:t>MAINAPP.JAVA:</w:t>
      </w:r>
    </w:p>
    <w:p w14:paraId="0FEE56B8" w14:textId="77777777" w:rsidR="004C04A9" w:rsidRDefault="00453699">
      <w:pPr>
        <w:spacing w:after="60"/>
      </w:pPr>
      <w:r>
        <w:rPr>
          <w:rFonts w:ascii="Times New Roman" w:hAnsi="Times New Roman"/>
          <w:b/>
          <w:color w:val="000000"/>
        </w:rPr>
        <w:t>import</w:t>
      </w:r>
      <w:r>
        <w:rPr>
          <w:rFonts w:ascii="Times New Roman" w:hAnsi="Times New Roman"/>
          <w:color w:val="000000"/>
        </w:rPr>
        <w:t xml:space="preserve"> java.util.*;</w:t>
      </w:r>
    </w:p>
    <w:p w14:paraId="458179D4" w14:textId="77777777" w:rsidR="004C04A9" w:rsidRDefault="004C04A9">
      <w:pPr>
        <w:spacing w:after="60"/>
      </w:pPr>
    </w:p>
    <w:p w14:paraId="132BA192" w14:textId="77777777" w:rsidR="004C04A9" w:rsidRDefault="00453699">
      <w:pPr>
        <w:spacing w:after="60"/>
      </w:pPr>
      <w:r>
        <w:rPr>
          <w:rFonts w:ascii="Times New Roman" w:hAnsi="Times New Roman"/>
          <w:b/>
          <w:color w:val="000000"/>
        </w:rPr>
        <w:t>public</w:t>
      </w:r>
      <w:r>
        <w:rPr>
          <w:rFonts w:ascii="Times New Roman" w:hAnsi="Times New Roman"/>
          <w:color w:val="000000"/>
        </w:rPr>
        <w:t xml:space="preserve"> </w:t>
      </w:r>
      <w:r>
        <w:rPr>
          <w:rFonts w:ascii="Times New Roman" w:hAnsi="Times New Roman"/>
          <w:b/>
          <w:color w:val="000000"/>
        </w:rPr>
        <w:t>class</w:t>
      </w:r>
      <w:r>
        <w:rPr>
          <w:rFonts w:ascii="Times New Roman" w:hAnsi="Times New Roman"/>
          <w:color w:val="000000"/>
        </w:rPr>
        <w:t xml:space="preserve"> MainApp {</w:t>
      </w:r>
    </w:p>
    <w:p w14:paraId="0BE21291"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final</w:t>
      </w:r>
      <w:r>
        <w:rPr>
          <w:rFonts w:ascii="Times New Roman" w:hAnsi="Times New Roman"/>
          <w:color w:val="000000"/>
        </w:rPr>
        <w:t xml:space="preserve"> AcademicDAO dao = </w:t>
      </w:r>
      <w:r>
        <w:rPr>
          <w:rFonts w:ascii="Times New Roman" w:hAnsi="Times New Roman"/>
          <w:b/>
          <w:color w:val="000000"/>
        </w:rPr>
        <w:t>new</w:t>
      </w:r>
      <w:r>
        <w:rPr>
          <w:rFonts w:ascii="Times New Roman" w:hAnsi="Times New Roman"/>
          <w:color w:val="000000"/>
        </w:rPr>
        <w:t xml:space="preserve"> AcademicDAO();</w:t>
      </w:r>
    </w:p>
    <w:p w14:paraId="7AEF04D0"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final</w:t>
      </w:r>
      <w:r>
        <w:rPr>
          <w:rFonts w:ascii="Times New Roman" w:hAnsi="Times New Roman"/>
          <w:color w:val="000000"/>
        </w:rPr>
        <w:t xml:space="preserve"> Scanner sc = </w:t>
      </w:r>
      <w:r>
        <w:rPr>
          <w:rFonts w:ascii="Times New Roman" w:hAnsi="Times New Roman"/>
          <w:b/>
          <w:color w:val="000000"/>
        </w:rPr>
        <w:t>new</w:t>
      </w:r>
      <w:r>
        <w:rPr>
          <w:rFonts w:ascii="Times New Roman" w:hAnsi="Times New Roman"/>
          <w:color w:val="000000"/>
        </w:rPr>
        <w:t xml:space="preserve"> Scanner(System.in);</w:t>
      </w:r>
    </w:p>
    <w:p w14:paraId="3E988BFC" w14:textId="77777777" w:rsidR="004C04A9" w:rsidRDefault="004C04A9">
      <w:pPr>
        <w:spacing w:after="60"/>
      </w:pPr>
    </w:p>
    <w:p w14:paraId="7D3F1617" w14:textId="77777777" w:rsidR="004C04A9" w:rsidRDefault="00453699">
      <w:pPr>
        <w:spacing w:after="60"/>
      </w:pPr>
      <w:r>
        <w:rPr>
          <w:rFonts w:ascii="Times New Roman" w:hAnsi="Times New Roman"/>
        </w:rPr>
        <w:t xml:space="preserve">    </w:t>
      </w:r>
      <w:r>
        <w:rPr>
          <w:rFonts w:ascii="Times New Roman" w:hAnsi="Times New Roman"/>
          <w:b/>
          <w:color w:val="000000"/>
        </w:rPr>
        <w:t>public</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void</w:t>
      </w:r>
      <w:r>
        <w:rPr>
          <w:rFonts w:ascii="Times New Roman" w:hAnsi="Times New Roman"/>
          <w:color w:val="000000"/>
        </w:rPr>
        <w:t xml:space="preserve"> main(String[] args) {</w:t>
      </w:r>
    </w:p>
    <w:p w14:paraId="783F5E7F" w14:textId="77777777" w:rsidR="004C04A9" w:rsidRDefault="00453699">
      <w:pPr>
        <w:spacing w:after="60"/>
      </w:pPr>
      <w:r>
        <w:rPr>
          <w:rFonts w:ascii="Times New Roman" w:hAnsi="Times New Roman"/>
        </w:rPr>
        <w:t xml:space="preserve">        </w:t>
      </w:r>
      <w:r>
        <w:rPr>
          <w:rFonts w:ascii="Times New Roman" w:hAnsi="Times New Roman"/>
          <w:b/>
          <w:color w:val="000000"/>
        </w:rPr>
        <w:t>if</w:t>
      </w:r>
      <w:r>
        <w:rPr>
          <w:rFonts w:ascii="Times New Roman" w:hAnsi="Times New Roman"/>
          <w:color w:val="000000"/>
        </w:rPr>
        <w:t xml:space="preserve"> (!DBConnection.testConnection()) { System.out.println("DB Connection failed."); </w:t>
      </w:r>
      <w:r>
        <w:rPr>
          <w:rFonts w:ascii="Times New Roman" w:hAnsi="Times New Roman"/>
          <w:b/>
          <w:color w:val="000000"/>
        </w:rPr>
        <w:t>return</w:t>
      </w:r>
      <w:r>
        <w:rPr>
          <w:rFonts w:ascii="Times New Roman" w:hAnsi="Times New Roman"/>
          <w:color w:val="000000"/>
        </w:rPr>
        <w:t>; }</w:t>
      </w:r>
    </w:p>
    <w:p w14:paraId="32192EF1" w14:textId="77777777" w:rsidR="004C04A9" w:rsidRDefault="00453699">
      <w:pPr>
        <w:spacing w:after="60"/>
      </w:pPr>
      <w:r>
        <w:rPr>
          <w:rFonts w:ascii="Times New Roman" w:hAnsi="Times New Roman"/>
        </w:rPr>
        <w:t xml:space="preserve">        </w:t>
      </w:r>
      <w:r>
        <w:rPr>
          <w:rFonts w:ascii="Times New Roman" w:hAnsi="Times New Roman"/>
          <w:color w:val="000000"/>
        </w:rPr>
        <w:t>System.out.println("=== KEC EVALUATION SYSTEM (R2024) ===");</w:t>
      </w:r>
    </w:p>
    <w:p w14:paraId="0B2A9052" w14:textId="77777777" w:rsidR="004C04A9" w:rsidRDefault="00453699">
      <w:pPr>
        <w:spacing w:after="60"/>
      </w:pPr>
      <w:r>
        <w:rPr>
          <w:rFonts w:ascii="Times New Roman" w:hAnsi="Times New Roman"/>
        </w:rPr>
        <w:t xml:space="preserve">        </w:t>
      </w:r>
      <w:r>
        <w:rPr>
          <w:rFonts w:ascii="Times New Roman" w:hAnsi="Times New Roman"/>
          <w:b/>
          <w:color w:val="000000"/>
        </w:rPr>
        <w:t>boolean</w:t>
      </w:r>
      <w:r>
        <w:rPr>
          <w:rFonts w:ascii="Times New Roman" w:hAnsi="Times New Roman"/>
          <w:color w:val="000000"/>
        </w:rPr>
        <w:t xml:space="preserve"> run = </w:t>
      </w:r>
      <w:r>
        <w:rPr>
          <w:rFonts w:ascii="Times New Roman" w:hAnsi="Times New Roman"/>
          <w:b/>
          <w:color w:val="000000"/>
        </w:rPr>
        <w:t>true</w:t>
      </w:r>
      <w:r>
        <w:rPr>
          <w:rFonts w:ascii="Times New Roman" w:hAnsi="Times New Roman"/>
          <w:color w:val="000000"/>
        </w:rPr>
        <w:t>;</w:t>
      </w:r>
    </w:p>
    <w:p w14:paraId="7AEF592D" w14:textId="77777777" w:rsidR="004C04A9" w:rsidRDefault="00453699">
      <w:pPr>
        <w:spacing w:after="60"/>
      </w:pPr>
      <w:r>
        <w:rPr>
          <w:rFonts w:ascii="Times New Roman" w:hAnsi="Times New Roman"/>
        </w:rPr>
        <w:t xml:space="preserve">        </w:t>
      </w:r>
      <w:r>
        <w:rPr>
          <w:rFonts w:ascii="Times New Roman" w:hAnsi="Times New Roman"/>
          <w:b/>
          <w:color w:val="000000"/>
        </w:rPr>
        <w:t>while</w:t>
      </w:r>
      <w:r>
        <w:rPr>
          <w:rFonts w:ascii="Times New Roman" w:hAnsi="Times New Roman"/>
          <w:color w:val="000000"/>
        </w:rPr>
        <w:t xml:space="preserve"> (run) {</w:t>
      </w:r>
    </w:p>
    <w:p w14:paraId="4B3D06D0" w14:textId="77777777" w:rsidR="004C04A9" w:rsidRDefault="00453699">
      <w:r>
        <w:br w:type="page"/>
      </w:r>
    </w:p>
    <w:p w14:paraId="7F3B2FF4" w14:textId="77777777" w:rsidR="004C04A9" w:rsidRDefault="00453699">
      <w:pPr>
        <w:spacing w:after="60"/>
      </w:pPr>
      <w:r>
        <w:rPr>
          <w:rFonts w:ascii="Times New Roman" w:hAnsi="Times New Roman"/>
        </w:rPr>
        <w:lastRenderedPageBreak/>
        <w:t xml:space="preserve">            </w:t>
      </w:r>
      <w:r>
        <w:rPr>
          <w:rFonts w:ascii="Times New Roman" w:hAnsi="Times New Roman"/>
          <w:color w:val="000000"/>
        </w:rPr>
        <w:t>System.out.println("\n1.Student 2.Course 3.Enroll/Attn 4.Marks 5.Marksheet 6.</w:t>
      </w:r>
      <w:r>
        <w:rPr>
          <w:rFonts w:ascii="Times New Roman" w:hAnsi="Times New Roman"/>
          <w:color w:val="000000"/>
        </w:rPr>
        <w:t>Defaulters 7.Summary 0.Exit");</w:t>
      </w:r>
    </w:p>
    <w:p w14:paraId="1CAB8E0B" w14:textId="77777777" w:rsidR="004C04A9" w:rsidRDefault="00453699">
      <w:pPr>
        <w:spacing w:after="60"/>
      </w:pPr>
      <w:r>
        <w:rPr>
          <w:rFonts w:ascii="Times New Roman" w:hAnsi="Times New Roman"/>
        </w:rPr>
        <w:t xml:space="preserve">            </w:t>
      </w:r>
      <w:r>
        <w:rPr>
          <w:rFonts w:ascii="Times New Roman" w:hAnsi="Times New Roman"/>
          <w:color w:val="000000"/>
        </w:rPr>
        <w:t>System.out.print("Choice: ");</w:t>
      </w:r>
    </w:p>
    <w:p w14:paraId="7C74ECC5" w14:textId="77777777" w:rsidR="004C04A9" w:rsidRDefault="00453699">
      <w:pPr>
        <w:spacing w:after="60"/>
      </w:pPr>
      <w:r>
        <w:rPr>
          <w:rFonts w:ascii="Times New Roman" w:hAnsi="Times New Roman"/>
        </w:rPr>
        <w:t xml:space="preserve">            </w:t>
      </w:r>
      <w:r>
        <w:rPr>
          <w:rFonts w:ascii="Times New Roman" w:hAnsi="Times New Roman"/>
          <w:b/>
          <w:color w:val="000000"/>
        </w:rPr>
        <w:t>switch</w:t>
      </w:r>
      <w:r>
        <w:rPr>
          <w:rFonts w:ascii="Times New Roman" w:hAnsi="Times New Roman"/>
          <w:color w:val="000000"/>
        </w:rPr>
        <w:t xml:space="preserve"> (sc.nextLine().trim()) {</w:t>
      </w:r>
    </w:p>
    <w:p w14:paraId="2CAC4B49" w14:textId="77777777" w:rsidR="004C04A9" w:rsidRDefault="00453699">
      <w:pPr>
        <w:spacing w:after="60"/>
      </w:pPr>
      <w:r>
        <w:rPr>
          <w:rFonts w:ascii="Times New Roman" w:hAnsi="Times New Roman"/>
        </w:rPr>
        <w:t xml:space="preserve">                </w:t>
      </w:r>
      <w:r>
        <w:rPr>
          <w:rFonts w:ascii="Times New Roman" w:hAnsi="Times New Roman"/>
          <w:b/>
          <w:color w:val="000000"/>
        </w:rPr>
        <w:t>case</w:t>
      </w:r>
      <w:r>
        <w:rPr>
          <w:rFonts w:ascii="Times New Roman" w:hAnsi="Times New Roman"/>
          <w:color w:val="000000"/>
        </w:rPr>
        <w:t xml:space="preserve"> "1": regStudent(); </w:t>
      </w:r>
      <w:r>
        <w:rPr>
          <w:rFonts w:ascii="Times New Roman" w:hAnsi="Times New Roman"/>
          <w:b/>
          <w:color w:val="000000"/>
        </w:rPr>
        <w:t>break</w:t>
      </w:r>
      <w:r>
        <w:rPr>
          <w:rFonts w:ascii="Times New Roman" w:hAnsi="Times New Roman"/>
          <w:color w:val="000000"/>
        </w:rPr>
        <w:t>;</w:t>
      </w:r>
    </w:p>
    <w:p w14:paraId="68D103F6" w14:textId="77777777" w:rsidR="004C04A9" w:rsidRDefault="00453699">
      <w:pPr>
        <w:spacing w:after="60"/>
      </w:pPr>
      <w:r>
        <w:rPr>
          <w:rFonts w:ascii="Times New Roman" w:hAnsi="Times New Roman"/>
        </w:rPr>
        <w:t xml:space="preserve">                </w:t>
      </w:r>
      <w:r>
        <w:rPr>
          <w:rFonts w:ascii="Times New Roman" w:hAnsi="Times New Roman"/>
          <w:b/>
          <w:color w:val="000000"/>
        </w:rPr>
        <w:t>case</w:t>
      </w:r>
      <w:r>
        <w:rPr>
          <w:rFonts w:ascii="Times New Roman" w:hAnsi="Times New Roman"/>
          <w:color w:val="000000"/>
        </w:rPr>
        <w:t xml:space="preserve"> "2": addCourse(); </w:t>
      </w:r>
      <w:r>
        <w:rPr>
          <w:rFonts w:ascii="Times New Roman" w:hAnsi="Times New Roman"/>
          <w:b/>
          <w:color w:val="000000"/>
        </w:rPr>
        <w:t>break</w:t>
      </w:r>
      <w:r>
        <w:rPr>
          <w:rFonts w:ascii="Times New Roman" w:hAnsi="Times New Roman"/>
          <w:color w:val="000000"/>
        </w:rPr>
        <w:t>;</w:t>
      </w:r>
    </w:p>
    <w:p w14:paraId="3591E968" w14:textId="77777777" w:rsidR="004C04A9" w:rsidRDefault="00453699">
      <w:pPr>
        <w:spacing w:after="60"/>
      </w:pPr>
      <w:r>
        <w:rPr>
          <w:rFonts w:ascii="Times New Roman" w:hAnsi="Times New Roman"/>
        </w:rPr>
        <w:t xml:space="preserve">                </w:t>
      </w:r>
      <w:r>
        <w:rPr>
          <w:rFonts w:ascii="Times New Roman" w:hAnsi="Times New Roman"/>
          <w:b/>
          <w:color w:val="000000"/>
        </w:rPr>
        <w:t>case</w:t>
      </w:r>
      <w:r>
        <w:rPr>
          <w:rFonts w:ascii="Times New Roman" w:hAnsi="Times New Roman"/>
          <w:color w:val="000000"/>
        </w:rPr>
        <w:t xml:space="preserve"> "3": enrollStudent(); </w:t>
      </w:r>
      <w:r>
        <w:rPr>
          <w:rFonts w:ascii="Times New Roman" w:hAnsi="Times New Roman"/>
          <w:b/>
          <w:color w:val="000000"/>
        </w:rPr>
        <w:t>break</w:t>
      </w:r>
      <w:r>
        <w:rPr>
          <w:rFonts w:ascii="Times New Roman" w:hAnsi="Times New Roman"/>
          <w:color w:val="000000"/>
        </w:rPr>
        <w:t>;</w:t>
      </w:r>
    </w:p>
    <w:p w14:paraId="39B409FB" w14:textId="77777777" w:rsidR="004C04A9" w:rsidRDefault="00453699">
      <w:pPr>
        <w:spacing w:after="60"/>
      </w:pPr>
      <w:r>
        <w:rPr>
          <w:rFonts w:ascii="Times New Roman" w:hAnsi="Times New Roman"/>
        </w:rPr>
        <w:t xml:space="preserve">                </w:t>
      </w:r>
      <w:r>
        <w:rPr>
          <w:rFonts w:ascii="Times New Roman" w:hAnsi="Times New Roman"/>
          <w:b/>
          <w:color w:val="000000"/>
        </w:rPr>
        <w:t>case</w:t>
      </w:r>
      <w:r>
        <w:rPr>
          <w:rFonts w:ascii="Times New Roman" w:hAnsi="Times New Roman"/>
          <w:color w:val="000000"/>
        </w:rPr>
        <w:t xml:space="preserve"> "4": enterMarks(); </w:t>
      </w:r>
      <w:r>
        <w:rPr>
          <w:rFonts w:ascii="Times New Roman" w:hAnsi="Times New Roman"/>
          <w:b/>
          <w:color w:val="000000"/>
        </w:rPr>
        <w:t>break</w:t>
      </w:r>
      <w:r>
        <w:rPr>
          <w:rFonts w:ascii="Times New Roman" w:hAnsi="Times New Roman"/>
          <w:color w:val="000000"/>
        </w:rPr>
        <w:t>;</w:t>
      </w:r>
    </w:p>
    <w:p w14:paraId="4AEFBBCC" w14:textId="77777777" w:rsidR="004C04A9" w:rsidRDefault="00453699">
      <w:pPr>
        <w:spacing w:after="60"/>
      </w:pPr>
      <w:r>
        <w:rPr>
          <w:rFonts w:ascii="Times New Roman" w:hAnsi="Times New Roman"/>
        </w:rPr>
        <w:t xml:space="preserve">                </w:t>
      </w:r>
      <w:r>
        <w:rPr>
          <w:rFonts w:ascii="Times New Roman" w:hAnsi="Times New Roman"/>
          <w:b/>
          <w:color w:val="000000"/>
        </w:rPr>
        <w:t>case</w:t>
      </w:r>
      <w:r>
        <w:rPr>
          <w:rFonts w:ascii="Times New Roman" w:hAnsi="Times New Roman"/>
          <w:color w:val="000000"/>
        </w:rPr>
        <w:t xml:space="preserve"> "5": System.out.print("Roll: "); dao.printStudentMarkSheet(sc.nextLine().trim(), in("Sem: ")); </w:t>
      </w:r>
      <w:r>
        <w:rPr>
          <w:rFonts w:ascii="Times New Roman" w:hAnsi="Times New Roman"/>
          <w:b/>
          <w:color w:val="000000"/>
        </w:rPr>
        <w:t>break</w:t>
      </w:r>
      <w:r>
        <w:rPr>
          <w:rFonts w:ascii="Times New Roman" w:hAnsi="Times New Roman"/>
          <w:color w:val="000000"/>
        </w:rPr>
        <w:t>;</w:t>
      </w:r>
    </w:p>
    <w:p w14:paraId="6A04643D" w14:textId="77777777" w:rsidR="004C04A9" w:rsidRDefault="00453699">
      <w:pPr>
        <w:spacing w:after="60"/>
      </w:pPr>
      <w:r>
        <w:rPr>
          <w:rFonts w:ascii="Times New Roman" w:hAnsi="Times New Roman"/>
        </w:rPr>
        <w:t xml:space="preserve">                </w:t>
      </w:r>
      <w:r>
        <w:rPr>
          <w:rFonts w:ascii="Times New Roman" w:hAnsi="Times New Roman"/>
          <w:b/>
          <w:color w:val="000000"/>
        </w:rPr>
        <w:t>case</w:t>
      </w:r>
      <w:r>
        <w:rPr>
          <w:rFonts w:ascii="Times New Roman" w:hAnsi="Times New Roman"/>
          <w:color w:val="000000"/>
        </w:rPr>
        <w:t xml:space="preserve"> "6": dao.printAttendanceDefaulters(in("Sem: ")); </w:t>
      </w:r>
      <w:r>
        <w:rPr>
          <w:rFonts w:ascii="Times New Roman" w:hAnsi="Times New Roman"/>
          <w:b/>
          <w:color w:val="000000"/>
        </w:rPr>
        <w:t>break</w:t>
      </w:r>
      <w:r>
        <w:rPr>
          <w:rFonts w:ascii="Times New Roman" w:hAnsi="Times New Roman"/>
          <w:color w:val="000000"/>
        </w:rPr>
        <w:t>;</w:t>
      </w:r>
    </w:p>
    <w:p w14:paraId="45865DEA" w14:textId="77777777" w:rsidR="004C04A9" w:rsidRDefault="00453699">
      <w:pPr>
        <w:spacing w:after="60"/>
      </w:pPr>
      <w:r>
        <w:rPr>
          <w:rFonts w:ascii="Times New Roman" w:hAnsi="Times New Roman"/>
        </w:rPr>
        <w:t xml:space="preserve">                </w:t>
      </w:r>
      <w:r>
        <w:rPr>
          <w:rFonts w:ascii="Times New Roman" w:hAnsi="Times New Roman"/>
          <w:b/>
          <w:color w:val="000000"/>
        </w:rPr>
        <w:t>case</w:t>
      </w:r>
      <w:r>
        <w:rPr>
          <w:rFonts w:ascii="Times New Roman" w:hAnsi="Times New Roman"/>
          <w:color w:val="000000"/>
        </w:rPr>
        <w:t xml:space="preserve"> "7": dao.printDepartmentSummary(in("Sem: ")); </w:t>
      </w:r>
      <w:r>
        <w:rPr>
          <w:rFonts w:ascii="Times New Roman" w:hAnsi="Times New Roman"/>
          <w:b/>
          <w:color w:val="000000"/>
        </w:rPr>
        <w:t>break</w:t>
      </w:r>
      <w:r>
        <w:rPr>
          <w:rFonts w:ascii="Times New Roman" w:hAnsi="Times New Roman"/>
          <w:color w:val="000000"/>
        </w:rPr>
        <w:t>;</w:t>
      </w:r>
    </w:p>
    <w:p w14:paraId="4ECDA71C" w14:textId="77777777" w:rsidR="004C04A9" w:rsidRDefault="00453699">
      <w:pPr>
        <w:spacing w:after="60"/>
      </w:pPr>
      <w:r>
        <w:rPr>
          <w:rFonts w:ascii="Times New Roman" w:hAnsi="Times New Roman"/>
        </w:rPr>
        <w:t xml:space="preserve">                </w:t>
      </w:r>
      <w:r>
        <w:rPr>
          <w:rFonts w:ascii="Times New Roman" w:hAnsi="Times New Roman"/>
          <w:b/>
          <w:color w:val="000000"/>
        </w:rPr>
        <w:t>case</w:t>
      </w:r>
      <w:r>
        <w:rPr>
          <w:rFonts w:ascii="Times New Roman" w:hAnsi="Times New Roman"/>
          <w:color w:val="000000"/>
        </w:rPr>
        <w:t xml:space="preserve"> "0": run = </w:t>
      </w:r>
      <w:r>
        <w:rPr>
          <w:rFonts w:ascii="Times New Roman" w:hAnsi="Times New Roman"/>
          <w:b/>
          <w:color w:val="000000"/>
        </w:rPr>
        <w:t>false</w:t>
      </w:r>
      <w:r>
        <w:rPr>
          <w:rFonts w:ascii="Times New Roman" w:hAnsi="Times New Roman"/>
          <w:color w:val="000000"/>
        </w:rPr>
        <w:t xml:space="preserve">; </w:t>
      </w:r>
      <w:r>
        <w:rPr>
          <w:rFonts w:ascii="Times New Roman" w:hAnsi="Times New Roman"/>
          <w:b/>
          <w:color w:val="000000"/>
        </w:rPr>
        <w:t>break</w:t>
      </w:r>
      <w:r>
        <w:rPr>
          <w:rFonts w:ascii="Times New Roman" w:hAnsi="Times New Roman"/>
          <w:color w:val="000000"/>
        </w:rPr>
        <w:t>;</w:t>
      </w:r>
    </w:p>
    <w:p w14:paraId="4290B37D" w14:textId="77777777" w:rsidR="004C04A9" w:rsidRDefault="00453699">
      <w:pPr>
        <w:spacing w:after="60"/>
      </w:pPr>
      <w:r>
        <w:rPr>
          <w:rFonts w:ascii="Times New Roman" w:hAnsi="Times New Roman"/>
        </w:rPr>
        <w:t xml:space="preserve">                </w:t>
      </w:r>
      <w:r>
        <w:rPr>
          <w:rFonts w:ascii="Times New Roman" w:hAnsi="Times New Roman"/>
          <w:b/>
          <w:color w:val="000000"/>
        </w:rPr>
        <w:t>default</w:t>
      </w:r>
      <w:r>
        <w:rPr>
          <w:rFonts w:ascii="Times New Roman" w:hAnsi="Times New Roman"/>
          <w:color w:val="000000"/>
        </w:rPr>
        <w:t>: System.out.println("Invalid choice.");</w:t>
      </w:r>
    </w:p>
    <w:p w14:paraId="4442A5D7"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4BE1045E"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12716D22" w14:textId="77777777" w:rsidR="004C04A9" w:rsidRDefault="00453699">
      <w:pPr>
        <w:spacing w:after="60"/>
      </w:pPr>
      <w:r>
        <w:rPr>
          <w:rFonts w:ascii="Times New Roman" w:hAnsi="Times New Roman"/>
        </w:rPr>
        <w:t xml:space="preserve">        </w:t>
      </w:r>
      <w:r>
        <w:rPr>
          <w:rFonts w:ascii="Times New Roman" w:hAnsi="Times New Roman"/>
          <w:color w:val="000000"/>
        </w:rPr>
        <w:t>System.out.println("System closed.");</w:t>
      </w:r>
    </w:p>
    <w:p w14:paraId="247462CE"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1FFF4E2E" w14:textId="77777777" w:rsidR="004C04A9" w:rsidRDefault="00453699">
      <w:r>
        <w:br w:type="page"/>
      </w:r>
    </w:p>
    <w:p w14:paraId="20671048" w14:textId="77777777" w:rsidR="004C04A9" w:rsidRDefault="00453699">
      <w:pPr>
        <w:spacing w:after="60"/>
      </w:pPr>
      <w:r>
        <w:rPr>
          <w:rFonts w:ascii="Times New Roman" w:hAnsi="Times New Roman"/>
        </w:rPr>
        <w:lastRenderedPageBreak/>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void</w:t>
      </w:r>
      <w:r>
        <w:rPr>
          <w:rFonts w:ascii="Times New Roman" w:hAnsi="Times New Roman"/>
          <w:color w:val="000000"/>
        </w:rPr>
        <w:t xml:space="preserve"> regStudent() {</w:t>
      </w:r>
    </w:p>
    <w:p w14:paraId="2CE85E44" w14:textId="77777777" w:rsidR="004C04A9" w:rsidRDefault="00453699">
      <w:pPr>
        <w:spacing w:after="60"/>
      </w:pPr>
      <w:r>
        <w:rPr>
          <w:rFonts w:ascii="Times New Roman" w:hAnsi="Times New Roman"/>
        </w:rPr>
        <w:t xml:space="preserve">        </w:t>
      </w:r>
      <w:r>
        <w:rPr>
          <w:rFonts w:ascii="Times New Roman" w:hAnsi="Times New Roman"/>
          <w:color w:val="000000"/>
        </w:rPr>
        <w:t>System.out.println(dao.registerStudent(str("Roll: "), str("Name: "), str("Dept: "), in("Sem: ")) ? "Registered." : "Failed.");</w:t>
      </w:r>
    </w:p>
    <w:p w14:paraId="697534D0"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5077EECC" w14:textId="77777777" w:rsidR="004C04A9" w:rsidRDefault="004C04A9">
      <w:pPr>
        <w:spacing w:after="60"/>
      </w:pPr>
    </w:p>
    <w:p w14:paraId="2410DCC8"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void</w:t>
      </w:r>
      <w:r>
        <w:rPr>
          <w:rFonts w:ascii="Times New Roman" w:hAnsi="Times New Roman"/>
          <w:color w:val="000000"/>
        </w:rPr>
        <w:t xml:space="preserve"> addCourse() {</w:t>
      </w:r>
    </w:p>
    <w:p w14:paraId="35F2A1E0" w14:textId="77777777" w:rsidR="004C04A9" w:rsidRDefault="00453699">
      <w:pPr>
        <w:spacing w:after="60"/>
      </w:pPr>
      <w:r>
        <w:rPr>
          <w:rFonts w:ascii="Times New Roman" w:hAnsi="Times New Roman"/>
        </w:rPr>
        <w:t xml:space="preserve">        </w:t>
      </w:r>
      <w:r>
        <w:rPr>
          <w:rFonts w:ascii="Times New Roman" w:hAnsi="Times New Roman"/>
          <w:color w:val="000000"/>
        </w:rPr>
        <w:t>System.out.println(dao.</w:t>
      </w:r>
      <w:r>
        <w:rPr>
          <w:rFonts w:ascii="Times New Roman" w:hAnsi="Times New Roman"/>
          <w:color w:val="000000"/>
        </w:rPr>
        <w:t>addCourse(str("Code: "), str("Title: "), in("Credits: "), str("Type (THEORY/PRACTICAL/EMBEDDED): ")) ? "Added." : "Failed.");</w:t>
      </w:r>
    </w:p>
    <w:p w14:paraId="3838D136"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76BEDF5A" w14:textId="77777777" w:rsidR="004C04A9" w:rsidRDefault="00453699">
      <w:r>
        <w:br w:type="page"/>
      </w:r>
    </w:p>
    <w:p w14:paraId="138B7EA0" w14:textId="77777777" w:rsidR="004C04A9" w:rsidRDefault="00453699">
      <w:pPr>
        <w:spacing w:after="60"/>
      </w:pPr>
      <w:r>
        <w:rPr>
          <w:rFonts w:ascii="Times New Roman" w:hAnsi="Times New Roman"/>
        </w:rPr>
        <w:lastRenderedPageBreak/>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void</w:t>
      </w:r>
      <w:r>
        <w:rPr>
          <w:rFonts w:ascii="Times New Roman" w:hAnsi="Times New Roman"/>
          <w:color w:val="000000"/>
        </w:rPr>
        <w:t xml:space="preserve"> enrollStudent() {</w:t>
      </w:r>
    </w:p>
    <w:p w14:paraId="69858E93" w14:textId="77777777" w:rsidR="004C04A9" w:rsidRDefault="00453699">
      <w:pPr>
        <w:spacing w:after="60"/>
      </w:pPr>
      <w:r>
        <w:rPr>
          <w:rFonts w:ascii="Times New Roman" w:hAnsi="Times New Roman"/>
        </w:rPr>
        <w:t xml:space="preserve">        </w:t>
      </w:r>
      <w:r>
        <w:rPr>
          <w:rFonts w:ascii="Times New Roman" w:hAnsi="Times New Roman"/>
          <w:color w:val="000000"/>
        </w:rPr>
        <w:t xml:space="preserve">String ch = str("1.Enroll 2.Attn: "), r = str("Roll: "), c = str("Course: "); </w:t>
      </w:r>
      <w:r>
        <w:rPr>
          <w:rFonts w:ascii="Times New Roman" w:hAnsi="Times New Roman"/>
          <w:b/>
          <w:color w:val="000000"/>
        </w:rPr>
        <w:t>int</w:t>
      </w:r>
      <w:r>
        <w:rPr>
          <w:rFonts w:ascii="Times New Roman" w:hAnsi="Times New Roman"/>
          <w:color w:val="000000"/>
        </w:rPr>
        <w:t xml:space="preserve"> s = in("Sem: ");</w:t>
      </w:r>
    </w:p>
    <w:p w14:paraId="43BB7E0F" w14:textId="77777777" w:rsidR="004C04A9" w:rsidRDefault="00453699">
      <w:pPr>
        <w:spacing w:after="60"/>
      </w:pPr>
      <w:r>
        <w:rPr>
          <w:rFonts w:ascii="Times New Roman" w:hAnsi="Times New Roman"/>
        </w:rPr>
        <w:t xml:space="preserve">        </w:t>
      </w:r>
      <w:r>
        <w:rPr>
          <w:rFonts w:ascii="Times New Roman" w:hAnsi="Times New Roman"/>
          <w:b/>
          <w:color w:val="000000"/>
        </w:rPr>
        <w:t>if</w:t>
      </w:r>
      <w:r>
        <w:rPr>
          <w:rFonts w:ascii="Times New Roman" w:hAnsi="Times New Roman"/>
          <w:color w:val="000000"/>
        </w:rPr>
        <w:t xml:space="preserve"> (ch.equals("1")) {</w:t>
      </w:r>
    </w:p>
    <w:p w14:paraId="0ADFEB6E" w14:textId="77777777" w:rsidR="004C04A9" w:rsidRDefault="00453699">
      <w:pPr>
        <w:spacing w:after="60"/>
      </w:pPr>
      <w:r>
        <w:rPr>
          <w:rFonts w:ascii="Times New Roman" w:hAnsi="Times New Roman"/>
        </w:rPr>
        <w:t xml:space="preserve">            </w:t>
      </w:r>
      <w:r>
        <w:rPr>
          <w:rFonts w:ascii="Times New Roman" w:hAnsi="Times New Roman"/>
          <w:color w:val="000000"/>
        </w:rPr>
        <w:t>System.out.println(dao.enrollStudent(r, c, s) &gt; 0 ? "Enrolled." : "Failed.");</w:t>
      </w:r>
    </w:p>
    <w:p w14:paraId="4B57969A" w14:textId="77777777" w:rsidR="004C04A9" w:rsidRDefault="00453699">
      <w:pPr>
        <w:spacing w:after="60"/>
      </w:pPr>
      <w:r>
        <w:rPr>
          <w:rFonts w:ascii="Times New Roman" w:hAnsi="Times New Roman"/>
        </w:rPr>
        <w:t xml:space="preserve">        </w:t>
      </w:r>
      <w:r>
        <w:rPr>
          <w:rFonts w:ascii="Times New Roman" w:hAnsi="Times New Roman"/>
          <w:color w:val="000000"/>
        </w:rPr>
        <w:t xml:space="preserve">} </w:t>
      </w:r>
      <w:r>
        <w:rPr>
          <w:rFonts w:ascii="Times New Roman" w:hAnsi="Times New Roman"/>
          <w:b/>
          <w:color w:val="000000"/>
        </w:rPr>
        <w:t>else</w:t>
      </w:r>
      <w:r>
        <w:rPr>
          <w:rFonts w:ascii="Times New Roman" w:hAnsi="Times New Roman"/>
          <w:color w:val="000000"/>
        </w:rPr>
        <w:t xml:space="preserve"> {</w:t>
      </w:r>
    </w:p>
    <w:p w14:paraId="7A398242" w14:textId="77777777" w:rsidR="004C04A9" w:rsidRDefault="00453699">
      <w:pPr>
        <w:spacing w:after="60"/>
      </w:pPr>
      <w:r>
        <w:rPr>
          <w:rFonts w:ascii="Times New Roman" w:hAnsi="Times New Roman"/>
        </w:rPr>
        <w:t xml:space="preserve">            </w:t>
      </w:r>
      <w:r>
        <w:rPr>
          <w:rFonts w:ascii="Times New Roman" w:hAnsi="Times New Roman"/>
          <w:b/>
          <w:color w:val="000000"/>
        </w:rPr>
        <w:t>int</w:t>
      </w:r>
      <w:r>
        <w:rPr>
          <w:rFonts w:ascii="Times New Roman" w:hAnsi="Times New Roman"/>
          <w:color w:val="000000"/>
        </w:rPr>
        <w:t xml:space="preserve"> id = dao.getEnrollmentId(r, c, s);</w:t>
      </w:r>
    </w:p>
    <w:p w14:paraId="0B4728E6" w14:textId="77777777" w:rsidR="004C04A9" w:rsidRDefault="00453699">
      <w:pPr>
        <w:spacing w:after="60"/>
      </w:pPr>
      <w:r>
        <w:rPr>
          <w:rFonts w:ascii="Times New Roman" w:hAnsi="Times New Roman"/>
        </w:rPr>
        <w:t xml:space="preserve">            </w:t>
      </w:r>
      <w:r>
        <w:rPr>
          <w:rFonts w:ascii="Times New Roman" w:hAnsi="Times New Roman"/>
          <w:b/>
          <w:color w:val="000000"/>
        </w:rPr>
        <w:t>if</w:t>
      </w:r>
      <w:r>
        <w:rPr>
          <w:rFonts w:ascii="Times New Roman" w:hAnsi="Times New Roman"/>
          <w:color w:val="000000"/>
        </w:rPr>
        <w:t xml:space="preserve"> (id &lt;= 0) { System.out.</w:t>
      </w:r>
      <w:r>
        <w:rPr>
          <w:rFonts w:ascii="Times New Roman" w:hAnsi="Times New Roman"/>
          <w:color w:val="000000"/>
        </w:rPr>
        <w:t xml:space="preserve">println("Not found."); </w:t>
      </w:r>
      <w:r>
        <w:rPr>
          <w:rFonts w:ascii="Times New Roman" w:hAnsi="Times New Roman"/>
          <w:b/>
          <w:color w:val="000000"/>
        </w:rPr>
        <w:t>return</w:t>
      </w:r>
      <w:r>
        <w:rPr>
          <w:rFonts w:ascii="Times New Roman" w:hAnsi="Times New Roman"/>
          <w:color w:val="000000"/>
        </w:rPr>
        <w:t>; }</w:t>
      </w:r>
    </w:p>
    <w:p w14:paraId="43F8AA0A" w14:textId="77777777" w:rsidR="004C04A9" w:rsidRDefault="00453699">
      <w:pPr>
        <w:spacing w:after="60"/>
      </w:pPr>
      <w:r>
        <w:rPr>
          <w:rFonts w:ascii="Times New Roman" w:hAnsi="Times New Roman"/>
        </w:rPr>
        <w:t xml:space="preserve">            </w:t>
      </w:r>
      <w:r>
        <w:rPr>
          <w:rFonts w:ascii="Times New Roman" w:hAnsi="Times New Roman"/>
          <w:color w:val="000000"/>
        </w:rPr>
        <w:t>System.out.println(dao.updateAttendance(id, in("Total: "), in("Attended: "), str("Condonation (y/n): ").equalsIgnoreCase("y")) ? "Updated." : "Failed.");</w:t>
      </w:r>
    </w:p>
    <w:p w14:paraId="35A01B19"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5A3C6346"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59B9626C" w14:textId="77777777" w:rsidR="004C04A9" w:rsidRDefault="004C04A9">
      <w:pPr>
        <w:spacing w:after="60"/>
      </w:pPr>
    </w:p>
    <w:p w14:paraId="3801BBF3"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void</w:t>
      </w:r>
      <w:r>
        <w:rPr>
          <w:rFonts w:ascii="Times New Roman" w:hAnsi="Times New Roman"/>
          <w:color w:val="000000"/>
        </w:rPr>
        <w:t xml:space="preserve"> enterMarks() {</w:t>
      </w:r>
    </w:p>
    <w:p w14:paraId="359436A4" w14:textId="77777777" w:rsidR="004C04A9" w:rsidRDefault="00453699">
      <w:pPr>
        <w:spacing w:after="60"/>
      </w:pPr>
      <w:r>
        <w:rPr>
          <w:rFonts w:ascii="Times New Roman" w:hAnsi="Times New Roman"/>
        </w:rPr>
        <w:t xml:space="preserve">        </w:t>
      </w:r>
      <w:r>
        <w:rPr>
          <w:rFonts w:ascii="Times New Roman" w:hAnsi="Times New Roman"/>
          <w:b/>
          <w:color w:val="000000"/>
        </w:rPr>
        <w:t>int</w:t>
      </w:r>
      <w:r>
        <w:rPr>
          <w:rFonts w:ascii="Times New Roman" w:hAnsi="Times New Roman"/>
          <w:color w:val="000000"/>
        </w:rPr>
        <w:t xml:space="preserve"> id = dao.getEnrollmentId(str("Roll: "), str("Course: "), in("Sem: "));</w:t>
      </w:r>
    </w:p>
    <w:p w14:paraId="1200F17F" w14:textId="77777777" w:rsidR="004C04A9" w:rsidRDefault="00453699">
      <w:pPr>
        <w:spacing w:after="60"/>
      </w:pPr>
      <w:r>
        <w:rPr>
          <w:rFonts w:ascii="Times New Roman" w:hAnsi="Times New Roman"/>
        </w:rPr>
        <w:t xml:space="preserve">        </w:t>
      </w:r>
      <w:r>
        <w:rPr>
          <w:rFonts w:ascii="Times New Roman" w:hAnsi="Times New Roman"/>
          <w:b/>
          <w:color w:val="000000"/>
        </w:rPr>
        <w:t>if</w:t>
      </w:r>
      <w:r>
        <w:rPr>
          <w:rFonts w:ascii="Times New Roman" w:hAnsi="Times New Roman"/>
          <w:color w:val="000000"/>
        </w:rPr>
        <w:t xml:space="preserve"> (id &lt;= 0) { System.out.println("Not found."); </w:t>
      </w:r>
      <w:r>
        <w:rPr>
          <w:rFonts w:ascii="Times New Roman" w:hAnsi="Times New Roman"/>
          <w:b/>
          <w:color w:val="000000"/>
        </w:rPr>
        <w:t>return</w:t>
      </w:r>
      <w:r>
        <w:rPr>
          <w:rFonts w:ascii="Times New Roman" w:hAnsi="Times New Roman"/>
          <w:color w:val="000000"/>
        </w:rPr>
        <w:t>; }</w:t>
      </w:r>
    </w:p>
    <w:p w14:paraId="493D464A" w14:textId="77777777" w:rsidR="004C04A9" w:rsidRDefault="00453699">
      <w:pPr>
        <w:spacing w:after="60"/>
      </w:pPr>
      <w:r>
        <w:rPr>
          <w:rFonts w:ascii="Times New Roman" w:hAnsi="Times New Roman"/>
        </w:rPr>
        <w:t xml:space="preserve">        </w:t>
      </w:r>
      <w:r>
        <w:rPr>
          <w:rFonts w:ascii="Times New Roman" w:hAnsi="Times New Roman"/>
          <w:color w:val="000000"/>
        </w:rPr>
        <w:t>String p = str("1.CIA 2.Assignment 3.ESE: ");</w:t>
      </w:r>
    </w:p>
    <w:p w14:paraId="4EBE64B7" w14:textId="77777777" w:rsidR="004C04A9" w:rsidRDefault="00453699">
      <w:pPr>
        <w:spacing w:after="60"/>
      </w:pPr>
      <w:r>
        <w:rPr>
          <w:rFonts w:ascii="Times New Roman" w:hAnsi="Times New Roman"/>
        </w:rPr>
        <w:t xml:space="preserve">        </w:t>
      </w:r>
      <w:r>
        <w:rPr>
          <w:rFonts w:ascii="Times New Roman" w:hAnsi="Times New Roman"/>
          <w:b/>
          <w:color w:val="000000"/>
        </w:rPr>
        <w:t>if</w:t>
      </w:r>
      <w:r>
        <w:rPr>
          <w:rFonts w:ascii="Times New Roman" w:hAnsi="Times New Roman"/>
          <w:color w:val="000000"/>
        </w:rPr>
        <w:t xml:space="preserve"> (p.equals("1")) System.out.println(dao.</w:t>
      </w:r>
      <w:r>
        <w:rPr>
          <w:rFonts w:ascii="Times New Roman" w:hAnsi="Times New Roman"/>
          <w:color w:val="000000"/>
        </w:rPr>
        <w:t>recordPhase1Marks(id, db("CIA-1: "), db("CIA-2: ")) ? "Saved." : "Failed.");</w:t>
      </w:r>
    </w:p>
    <w:p w14:paraId="792AA688" w14:textId="77777777" w:rsidR="004C04A9" w:rsidRDefault="00453699">
      <w:r>
        <w:br w:type="page"/>
      </w:r>
    </w:p>
    <w:p w14:paraId="74439861" w14:textId="77777777" w:rsidR="004C04A9" w:rsidRDefault="00453699">
      <w:pPr>
        <w:spacing w:after="60"/>
      </w:pPr>
      <w:r>
        <w:rPr>
          <w:rFonts w:ascii="Times New Roman" w:hAnsi="Times New Roman"/>
        </w:rPr>
        <w:lastRenderedPageBreak/>
        <w:t xml:space="preserve">        </w:t>
      </w:r>
      <w:r>
        <w:rPr>
          <w:rFonts w:ascii="Times New Roman" w:hAnsi="Times New Roman"/>
          <w:b/>
          <w:color w:val="000000"/>
        </w:rPr>
        <w:t>else</w:t>
      </w:r>
      <w:r>
        <w:rPr>
          <w:rFonts w:ascii="Times New Roman" w:hAnsi="Times New Roman"/>
          <w:color w:val="000000"/>
        </w:rPr>
        <w:t xml:space="preserve"> </w:t>
      </w:r>
      <w:r>
        <w:rPr>
          <w:rFonts w:ascii="Times New Roman" w:hAnsi="Times New Roman"/>
          <w:b/>
          <w:color w:val="000000"/>
        </w:rPr>
        <w:t>if</w:t>
      </w:r>
      <w:r>
        <w:rPr>
          <w:rFonts w:ascii="Times New Roman" w:hAnsi="Times New Roman"/>
          <w:color w:val="000000"/>
        </w:rPr>
        <w:t xml:space="preserve"> (p.equals("2")) System.out.println(dao.recordPhase2Marks(id, db("Assignment: ")) ? "Saved." : "Failed.");</w:t>
      </w:r>
    </w:p>
    <w:p w14:paraId="6039AD82" w14:textId="77777777" w:rsidR="004C04A9" w:rsidRDefault="00453699">
      <w:pPr>
        <w:spacing w:after="60"/>
      </w:pPr>
      <w:r>
        <w:rPr>
          <w:rFonts w:ascii="Times New Roman" w:hAnsi="Times New Roman"/>
        </w:rPr>
        <w:t xml:space="preserve">        </w:t>
      </w:r>
      <w:r>
        <w:rPr>
          <w:rFonts w:ascii="Times New Roman" w:hAnsi="Times New Roman"/>
          <w:b/>
          <w:color w:val="000000"/>
        </w:rPr>
        <w:t>else</w:t>
      </w:r>
      <w:r>
        <w:rPr>
          <w:rFonts w:ascii="Times New Roman" w:hAnsi="Times New Roman"/>
          <w:color w:val="000000"/>
        </w:rPr>
        <w:t xml:space="preserve"> </w:t>
      </w:r>
      <w:r>
        <w:rPr>
          <w:rFonts w:ascii="Times New Roman" w:hAnsi="Times New Roman"/>
          <w:b/>
          <w:color w:val="000000"/>
        </w:rPr>
        <w:t>if</w:t>
      </w:r>
      <w:r>
        <w:rPr>
          <w:rFonts w:ascii="Times New Roman" w:hAnsi="Times New Roman"/>
          <w:color w:val="000000"/>
        </w:rPr>
        <w:t xml:space="preserve"> (p.equals("3")) {</w:t>
      </w:r>
    </w:p>
    <w:p w14:paraId="1FC24033" w14:textId="77777777" w:rsidR="004C04A9" w:rsidRDefault="00453699">
      <w:pPr>
        <w:spacing w:after="60"/>
      </w:pPr>
      <w:r>
        <w:rPr>
          <w:rFonts w:ascii="Times New Roman" w:hAnsi="Times New Roman"/>
        </w:rPr>
        <w:t xml:space="preserve">            </w:t>
      </w:r>
      <w:r>
        <w:rPr>
          <w:rFonts w:ascii="Times New Roman" w:hAnsi="Times New Roman"/>
          <w:b/>
          <w:color w:val="000000"/>
        </w:rPr>
        <w:t>boolean</w:t>
      </w:r>
      <w:r>
        <w:rPr>
          <w:rFonts w:ascii="Times New Roman" w:hAnsi="Times New Roman"/>
          <w:color w:val="000000"/>
        </w:rPr>
        <w:t xml:space="preserve"> abs = str("Absent? (y/n): ").equalsIgnoreCase("y");</w:t>
      </w:r>
    </w:p>
    <w:p w14:paraId="7A25B48C" w14:textId="77777777" w:rsidR="004C04A9" w:rsidRDefault="00453699">
      <w:pPr>
        <w:spacing w:after="60"/>
      </w:pPr>
      <w:r>
        <w:rPr>
          <w:rFonts w:ascii="Times New Roman" w:hAnsi="Times New Roman"/>
        </w:rPr>
        <w:t xml:space="preserve">            </w:t>
      </w:r>
      <w:r>
        <w:rPr>
          <w:rFonts w:ascii="Times New Roman" w:hAnsi="Times New Roman"/>
          <w:color w:val="000000"/>
        </w:rPr>
        <w:t xml:space="preserve">System.out.println(dao.recordPhase3Marks(id, abs ? </w:t>
      </w:r>
      <w:r>
        <w:rPr>
          <w:rFonts w:ascii="Times New Roman" w:hAnsi="Times New Roman"/>
          <w:b/>
          <w:color w:val="000000"/>
        </w:rPr>
        <w:t>null</w:t>
      </w:r>
      <w:r>
        <w:rPr>
          <w:rFonts w:ascii="Times New Roman" w:hAnsi="Times New Roman"/>
          <w:color w:val="000000"/>
        </w:rPr>
        <w:t xml:space="preserve"> : db("ESE: "), abs) ? "Saved." : "Failed.");</w:t>
      </w:r>
    </w:p>
    <w:p w14:paraId="138C5EC4"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0B1C3B15"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551338BE" w14:textId="77777777" w:rsidR="004C04A9" w:rsidRDefault="004C04A9">
      <w:pPr>
        <w:spacing w:after="60"/>
      </w:pPr>
    </w:p>
    <w:p w14:paraId="5D74BFFE"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String str(String p) { System.out.print(p); </w:t>
      </w:r>
      <w:r>
        <w:rPr>
          <w:rFonts w:ascii="Times New Roman" w:hAnsi="Times New Roman"/>
          <w:b/>
          <w:color w:val="000000"/>
        </w:rPr>
        <w:t>return</w:t>
      </w:r>
      <w:r>
        <w:rPr>
          <w:rFonts w:ascii="Times New Roman" w:hAnsi="Times New Roman"/>
          <w:color w:val="000000"/>
        </w:rPr>
        <w:t xml:space="preserve"> sc.</w:t>
      </w:r>
      <w:r>
        <w:rPr>
          <w:rFonts w:ascii="Times New Roman" w:hAnsi="Times New Roman"/>
          <w:color w:val="000000"/>
        </w:rPr>
        <w:t>nextLine().trim(); }</w:t>
      </w:r>
    </w:p>
    <w:p w14:paraId="62F64D7C"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int</w:t>
      </w:r>
      <w:r>
        <w:rPr>
          <w:rFonts w:ascii="Times New Roman" w:hAnsi="Times New Roman"/>
          <w:color w:val="000000"/>
        </w:rPr>
        <w:t xml:space="preserve"> in(String p) { </w:t>
      </w:r>
      <w:r>
        <w:rPr>
          <w:rFonts w:ascii="Times New Roman" w:hAnsi="Times New Roman"/>
          <w:b/>
          <w:color w:val="000000"/>
        </w:rPr>
        <w:t>return</w:t>
      </w:r>
      <w:r>
        <w:rPr>
          <w:rFonts w:ascii="Times New Roman" w:hAnsi="Times New Roman"/>
          <w:color w:val="000000"/>
        </w:rPr>
        <w:t xml:space="preserve"> Integer.parseInt(str(p)); }</w:t>
      </w:r>
    </w:p>
    <w:p w14:paraId="1E078290"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double</w:t>
      </w:r>
      <w:r>
        <w:rPr>
          <w:rFonts w:ascii="Times New Roman" w:hAnsi="Times New Roman"/>
          <w:color w:val="000000"/>
        </w:rPr>
        <w:t xml:space="preserve"> db(String p) { </w:t>
      </w:r>
      <w:r>
        <w:rPr>
          <w:rFonts w:ascii="Times New Roman" w:hAnsi="Times New Roman"/>
          <w:b/>
          <w:color w:val="000000"/>
        </w:rPr>
        <w:t>return</w:t>
      </w:r>
      <w:r>
        <w:rPr>
          <w:rFonts w:ascii="Times New Roman" w:hAnsi="Times New Roman"/>
          <w:color w:val="000000"/>
        </w:rPr>
        <w:t xml:space="preserve"> Double.parseDouble(str(p)); }</w:t>
      </w:r>
    </w:p>
    <w:p w14:paraId="21289319" w14:textId="77777777" w:rsidR="004C04A9" w:rsidRDefault="00453699">
      <w:pPr>
        <w:spacing w:after="60"/>
      </w:pPr>
      <w:r>
        <w:rPr>
          <w:rFonts w:ascii="Times New Roman" w:hAnsi="Times New Roman"/>
          <w:color w:val="000000"/>
        </w:rPr>
        <w:t>}</w:t>
      </w:r>
    </w:p>
    <w:p w14:paraId="2C9FF62F" w14:textId="77777777" w:rsidR="004C04A9" w:rsidRDefault="00453699">
      <w:pPr>
        <w:spacing w:before="400"/>
      </w:pPr>
      <w:r>
        <w:rPr>
          <w:rFonts w:ascii="Times New Roman" w:hAnsi="Times New Roman"/>
          <w:b/>
          <w:color w:val="000000"/>
          <w:sz w:val="24"/>
        </w:rPr>
        <w:t>DB CONNECTION.JAVA:</w:t>
      </w:r>
    </w:p>
    <w:p w14:paraId="0FB42339" w14:textId="77777777" w:rsidR="004C04A9" w:rsidRDefault="00453699">
      <w:pPr>
        <w:spacing w:after="60"/>
      </w:pPr>
      <w:r>
        <w:rPr>
          <w:rFonts w:ascii="Times New Roman" w:hAnsi="Times New Roman"/>
          <w:b/>
          <w:color w:val="000000"/>
        </w:rPr>
        <w:t>import</w:t>
      </w:r>
      <w:r>
        <w:rPr>
          <w:rFonts w:ascii="Times New Roman" w:hAnsi="Times New Roman"/>
          <w:color w:val="000000"/>
        </w:rPr>
        <w:t xml:space="preserve"> java.sql.Connection;</w:t>
      </w:r>
    </w:p>
    <w:p w14:paraId="0CB7F363" w14:textId="77777777" w:rsidR="004C04A9" w:rsidRDefault="00453699">
      <w:pPr>
        <w:spacing w:after="60"/>
      </w:pPr>
      <w:r>
        <w:rPr>
          <w:rFonts w:ascii="Times New Roman" w:hAnsi="Times New Roman"/>
          <w:b/>
          <w:color w:val="000000"/>
        </w:rPr>
        <w:t>import</w:t>
      </w:r>
      <w:r>
        <w:rPr>
          <w:rFonts w:ascii="Times New Roman" w:hAnsi="Times New Roman"/>
          <w:color w:val="000000"/>
        </w:rPr>
        <w:t xml:space="preserve"> java.sql.DriverManager;</w:t>
      </w:r>
    </w:p>
    <w:p w14:paraId="0800E0DB" w14:textId="77777777" w:rsidR="004C04A9" w:rsidRDefault="00453699">
      <w:pPr>
        <w:spacing w:after="60"/>
      </w:pPr>
      <w:r>
        <w:rPr>
          <w:rFonts w:ascii="Times New Roman" w:hAnsi="Times New Roman"/>
          <w:b/>
          <w:color w:val="000000"/>
        </w:rPr>
        <w:t>import</w:t>
      </w:r>
      <w:r>
        <w:rPr>
          <w:rFonts w:ascii="Times New Roman" w:hAnsi="Times New Roman"/>
          <w:color w:val="000000"/>
        </w:rPr>
        <w:t xml:space="preserve"> java.sql.SQLException;</w:t>
      </w:r>
    </w:p>
    <w:p w14:paraId="24BED467" w14:textId="77777777" w:rsidR="004C04A9" w:rsidRDefault="004C04A9">
      <w:pPr>
        <w:spacing w:after="60"/>
      </w:pPr>
    </w:p>
    <w:p w14:paraId="47E738A7" w14:textId="77777777" w:rsidR="004C04A9" w:rsidRDefault="00453699">
      <w:pPr>
        <w:spacing w:after="60"/>
      </w:pPr>
      <w:r>
        <w:rPr>
          <w:rFonts w:ascii="Times New Roman" w:hAnsi="Times New Roman"/>
          <w:color w:val="000000"/>
        </w:rPr>
        <w:t>/**</w:t>
      </w:r>
    </w:p>
    <w:p w14:paraId="0C753237" w14:textId="77777777" w:rsidR="004C04A9" w:rsidRDefault="00453699">
      <w:pPr>
        <w:spacing w:after="60"/>
      </w:pPr>
      <w:r>
        <w:rPr>
          <w:rFonts w:ascii="Times New Roman" w:hAnsi="Times New Roman"/>
        </w:rPr>
        <w:t xml:space="preserve"> </w:t>
      </w:r>
      <w:r>
        <w:rPr>
          <w:rFonts w:ascii="Times New Roman" w:hAnsi="Times New Roman"/>
          <w:color w:val="000000"/>
        </w:rPr>
        <w:t>* DBConnection - Database Connection Management for KEC Evaluation System</w:t>
      </w:r>
    </w:p>
    <w:p w14:paraId="07142FC4" w14:textId="77777777" w:rsidR="004C04A9" w:rsidRDefault="00453699">
      <w:pPr>
        <w:spacing w:after="60"/>
      </w:pPr>
      <w:r>
        <w:rPr>
          <w:rFonts w:ascii="Times New Roman" w:hAnsi="Times New Roman"/>
        </w:rPr>
        <w:t xml:space="preserve"> </w:t>
      </w:r>
      <w:r>
        <w:rPr>
          <w:rFonts w:ascii="Times New Roman" w:hAnsi="Times New Roman"/>
          <w:color w:val="000000"/>
        </w:rPr>
        <w:t>* Kongu Engineering College (Autonomous) - Regulation 2024</w:t>
      </w:r>
    </w:p>
    <w:p w14:paraId="2C792621"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3EB8951B" w14:textId="77777777" w:rsidR="004C04A9" w:rsidRDefault="00453699">
      <w:r>
        <w:br w:type="page"/>
      </w:r>
    </w:p>
    <w:p w14:paraId="4A3D13D6" w14:textId="77777777" w:rsidR="004C04A9" w:rsidRDefault="00453699">
      <w:pPr>
        <w:spacing w:after="60"/>
      </w:pPr>
      <w:r>
        <w:rPr>
          <w:rFonts w:ascii="Times New Roman" w:hAnsi="Times New Roman"/>
          <w:b/>
          <w:color w:val="000000"/>
        </w:rPr>
        <w:lastRenderedPageBreak/>
        <w:t>public</w:t>
      </w:r>
      <w:r>
        <w:rPr>
          <w:rFonts w:ascii="Times New Roman" w:hAnsi="Times New Roman"/>
          <w:color w:val="000000"/>
        </w:rPr>
        <w:t xml:space="preserve"> </w:t>
      </w:r>
      <w:r>
        <w:rPr>
          <w:rFonts w:ascii="Times New Roman" w:hAnsi="Times New Roman"/>
          <w:b/>
          <w:color w:val="000000"/>
        </w:rPr>
        <w:t>class</w:t>
      </w:r>
      <w:r>
        <w:rPr>
          <w:rFonts w:ascii="Times New Roman" w:hAnsi="Times New Roman"/>
          <w:color w:val="000000"/>
        </w:rPr>
        <w:t xml:space="preserve"> DBConnection {</w:t>
      </w:r>
    </w:p>
    <w:p w14:paraId="242EC938"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final</w:t>
      </w:r>
      <w:r>
        <w:rPr>
          <w:rFonts w:ascii="Times New Roman" w:hAnsi="Times New Roman"/>
          <w:color w:val="000000"/>
        </w:rPr>
        <w:t xml:space="preserve"> String DEFAULT_HOST = "</w:t>
      </w:r>
      <w:r>
        <w:rPr>
          <w:rFonts w:ascii="Times New Roman" w:hAnsi="Times New Roman"/>
          <w:color w:val="000000"/>
        </w:rPr>
        <w:t>localhost";</w:t>
      </w:r>
    </w:p>
    <w:p w14:paraId="31EA1FF8"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final</w:t>
      </w:r>
      <w:r>
        <w:rPr>
          <w:rFonts w:ascii="Times New Roman" w:hAnsi="Times New Roman"/>
          <w:color w:val="000000"/>
        </w:rPr>
        <w:t xml:space="preserve"> String DEFAULT_PORT = "3306";</w:t>
      </w:r>
    </w:p>
    <w:p w14:paraId="7DD93087"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final</w:t>
      </w:r>
      <w:r>
        <w:rPr>
          <w:rFonts w:ascii="Times New Roman" w:hAnsi="Times New Roman"/>
          <w:color w:val="000000"/>
        </w:rPr>
        <w:t xml:space="preserve"> String DEFAULT_DB = "kec_eval";</w:t>
      </w:r>
    </w:p>
    <w:p w14:paraId="1027972B"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final</w:t>
      </w:r>
      <w:r>
        <w:rPr>
          <w:rFonts w:ascii="Times New Roman" w:hAnsi="Times New Roman"/>
          <w:color w:val="000000"/>
        </w:rPr>
        <w:t xml:space="preserve"> String DEFAULT_USER = "root";</w:t>
      </w:r>
    </w:p>
    <w:p w14:paraId="59DF044B" w14:textId="77777777" w:rsidR="004C04A9" w:rsidRDefault="00453699">
      <w:pPr>
        <w:spacing w:after="60"/>
      </w:pPr>
      <w:r>
        <w:rPr>
          <w:rFonts w:ascii="Times New Roman" w:hAnsi="Times New Roman"/>
        </w:rPr>
        <w:t xml:space="preserve">    </w:t>
      </w:r>
      <w:r>
        <w:rPr>
          <w:rFonts w:ascii="Times New Roman" w:hAnsi="Times New Roman"/>
          <w:b/>
          <w:color w:val="000000"/>
        </w:rPr>
        <w:t>private</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final</w:t>
      </w:r>
      <w:r>
        <w:rPr>
          <w:rFonts w:ascii="Times New Roman" w:hAnsi="Times New Roman"/>
          <w:color w:val="000000"/>
        </w:rPr>
        <w:t xml:space="preserve"> String DEFAULT_PASS = "0000";</w:t>
      </w:r>
    </w:p>
    <w:p w14:paraId="5BB48983" w14:textId="77777777" w:rsidR="004C04A9" w:rsidRDefault="004C04A9">
      <w:pPr>
        <w:spacing w:after="60"/>
      </w:pPr>
    </w:p>
    <w:p w14:paraId="380C3F61" w14:textId="77777777" w:rsidR="004C04A9" w:rsidRDefault="00453699">
      <w:pPr>
        <w:spacing w:after="60"/>
      </w:pPr>
      <w:r>
        <w:rPr>
          <w:rFonts w:ascii="Times New Roman" w:hAnsi="Times New Roman"/>
        </w:rPr>
        <w:t xml:space="preserve">    </w:t>
      </w:r>
      <w:r>
        <w:rPr>
          <w:rFonts w:ascii="Times New Roman" w:hAnsi="Times New Roman"/>
          <w:b/>
          <w:color w:val="000000"/>
        </w:rPr>
        <w:t>public</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String getUrl() {</w:t>
      </w:r>
    </w:p>
    <w:p w14:paraId="48E84F71" w14:textId="77777777" w:rsidR="004C04A9" w:rsidRDefault="00453699">
      <w:pPr>
        <w:spacing w:after="60"/>
      </w:pPr>
      <w:r>
        <w:rPr>
          <w:rFonts w:ascii="Times New Roman" w:hAnsi="Times New Roman"/>
        </w:rPr>
        <w:t xml:space="preserve">        </w:t>
      </w:r>
      <w:r>
        <w:rPr>
          <w:rFonts w:ascii="Times New Roman" w:hAnsi="Times New Roman"/>
          <w:color w:val="000000"/>
        </w:rPr>
        <w:t xml:space="preserve">String host = System.getenv("DB_HOST") != </w:t>
      </w:r>
      <w:r>
        <w:rPr>
          <w:rFonts w:ascii="Times New Roman" w:hAnsi="Times New Roman"/>
          <w:b/>
          <w:color w:val="000000"/>
        </w:rPr>
        <w:t>null</w:t>
      </w:r>
      <w:r>
        <w:rPr>
          <w:rFonts w:ascii="Times New Roman" w:hAnsi="Times New Roman"/>
          <w:color w:val="000000"/>
        </w:rPr>
        <w:t xml:space="preserve"> ? System.getenv("DB_HOST") : DEFAULT_HOST;</w:t>
      </w:r>
    </w:p>
    <w:p w14:paraId="133C8EC6" w14:textId="77777777" w:rsidR="004C04A9" w:rsidRDefault="00453699">
      <w:pPr>
        <w:spacing w:after="60"/>
      </w:pPr>
      <w:r>
        <w:rPr>
          <w:rFonts w:ascii="Times New Roman" w:hAnsi="Times New Roman"/>
        </w:rPr>
        <w:t xml:space="preserve">        </w:t>
      </w:r>
      <w:r>
        <w:rPr>
          <w:rFonts w:ascii="Times New Roman" w:hAnsi="Times New Roman"/>
          <w:color w:val="000000"/>
        </w:rPr>
        <w:t xml:space="preserve">String port = System.getenv("DB_PORT") != </w:t>
      </w:r>
      <w:r>
        <w:rPr>
          <w:rFonts w:ascii="Times New Roman" w:hAnsi="Times New Roman"/>
          <w:b/>
          <w:color w:val="000000"/>
        </w:rPr>
        <w:t>null</w:t>
      </w:r>
      <w:r>
        <w:rPr>
          <w:rFonts w:ascii="Times New Roman" w:hAnsi="Times New Roman"/>
          <w:color w:val="000000"/>
        </w:rPr>
        <w:t xml:space="preserve"> ? System.getenv("DB_PORT") : DEFAULT_PORT;</w:t>
      </w:r>
    </w:p>
    <w:p w14:paraId="153E0AEA" w14:textId="77777777" w:rsidR="004C04A9" w:rsidRDefault="00453699">
      <w:pPr>
        <w:spacing w:after="60"/>
      </w:pPr>
      <w:r>
        <w:rPr>
          <w:rFonts w:ascii="Times New Roman" w:hAnsi="Times New Roman"/>
        </w:rPr>
        <w:t xml:space="preserve">        </w:t>
      </w:r>
      <w:r>
        <w:rPr>
          <w:rFonts w:ascii="Times New Roman" w:hAnsi="Times New Roman"/>
          <w:color w:val="000000"/>
        </w:rPr>
        <w:t>String db = System.getenv("DB_NAME</w:t>
      </w:r>
      <w:r>
        <w:rPr>
          <w:rFonts w:ascii="Times New Roman" w:hAnsi="Times New Roman"/>
          <w:color w:val="000000"/>
        </w:rPr>
        <w:t xml:space="preserve">") != </w:t>
      </w:r>
      <w:r>
        <w:rPr>
          <w:rFonts w:ascii="Times New Roman" w:hAnsi="Times New Roman"/>
          <w:b/>
          <w:color w:val="000000"/>
        </w:rPr>
        <w:t>null</w:t>
      </w:r>
      <w:r>
        <w:rPr>
          <w:rFonts w:ascii="Times New Roman" w:hAnsi="Times New Roman"/>
          <w:color w:val="000000"/>
        </w:rPr>
        <w:t xml:space="preserve"> ? System.getenv("DB_NAME") : DEFAULT_DB;</w:t>
      </w:r>
    </w:p>
    <w:p w14:paraId="08356357" w14:textId="77777777" w:rsidR="004C04A9" w:rsidRDefault="00453699">
      <w:pPr>
        <w:spacing w:after="60"/>
      </w:pPr>
      <w:r>
        <w:rPr>
          <w:rFonts w:ascii="Times New Roman" w:hAnsi="Times New Roman"/>
        </w:rPr>
        <w:t xml:space="preserve">        </w:t>
      </w:r>
      <w:r>
        <w:rPr>
          <w:rFonts w:ascii="Times New Roman" w:hAnsi="Times New Roman"/>
          <w:b/>
          <w:color w:val="000000"/>
        </w:rPr>
        <w:t>return</w:t>
      </w:r>
      <w:r>
        <w:rPr>
          <w:rFonts w:ascii="Times New Roman" w:hAnsi="Times New Roman"/>
          <w:color w:val="000000"/>
        </w:rPr>
        <w:t xml:space="preserve"> "jdbc:mysql://" + host + ":" + port + "/" + db + "?useSSL=</w:t>
      </w:r>
      <w:r>
        <w:rPr>
          <w:rFonts w:ascii="Times New Roman" w:hAnsi="Times New Roman"/>
          <w:b/>
          <w:color w:val="000000"/>
        </w:rPr>
        <w:t>false</w:t>
      </w:r>
      <w:r>
        <w:rPr>
          <w:rFonts w:ascii="Times New Roman" w:hAnsi="Times New Roman"/>
          <w:color w:val="000000"/>
        </w:rPr>
        <w:t>&amp;allowPublicKeyRetrieval=</w:t>
      </w:r>
      <w:r>
        <w:rPr>
          <w:rFonts w:ascii="Times New Roman" w:hAnsi="Times New Roman"/>
          <w:b/>
          <w:color w:val="000000"/>
        </w:rPr>
        <w:t>true</w:t>
      </w:r>
      <w:r>
        <w:rPr>
          <w:rFonts w:ascii="Times New Roman" w:hAnsi="Times New Roman"/>
          <w:color w:val="000000"/>
        </w:rPr>
        <w:t>&amp;serverTimezone=UTC";</w:t>
      </w:r>
    </w:p>
    <w:p w14:paraId="0330BA28"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7F6230D2" w14:textId="77777777" w:rsidR="004C04A9" w:rsidRDefault="004C04A9">
      <w:pPr>
        <w:spacing w:after="60"/>
      </w:pPr>
    </w:p>
    <w:p w14:paraId="74F7F381" w14:textId="77777777" w:rsidR="004C04A9" w:rsidRDefault="00453699">
      <w:pPr>
        <w:spacing w:after="60"/>
      </w:pPr>
      <w:r>
        <w:rPr>
          <w:rFonts w:ascii="Times New Roman" w:hAnsi="Times New Roman"/>
        </w:rPr>
        <w:t xml:space="preserve">    </w:t>
      </w:r>
      <w:r>
        <w:rPr>
          <w:rFonts w:ascii="Times New Roman" w:hAnsi="Times New Roman"/>
          <w:b/>
          <w:color w:val="000000"/>
        </w:rPr>
        <w:t>public</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String getUser() {</w:t>
      </w:r>
    </w:p>
    <w:p w14:paraId="67459F83" w14:textId="77777777" w:rsidR="004C04A9" w:rsidRDefault="00453699">
      <w:pPr>
        <w:spacing w:after="60"/>
      </w:pPr>
      <w:r>
        <w:rPr>
          <w:rFonts w:ascii="Times New Roman" w:hAnsi="Times New Roman"/>
        </w:rPr>
        <w:t xml:space="preserve">        </w:t>
      </w:r>
      <w:r>
        <w:rPr>
          <w:rFonts w:ascii="Times New Roman" w:hAnsi="Times New Roman"/>
          <w:b/>
          <w:color w:val="000000"/>
        </w:rPr>
        <w:t>return</w:t>
      </w:r>
      <w:r>
        <w:rPr>
          <w:rFonts w:ascii="Times New Roman" w:hAnsi="Times New Roman"/>
          <w:color w:val="000000"/>
        </w:rPr>
        <w:t xml:space="preserve"> System.getenv("DB_USER") != </w:t>
      </w:r>
      <w:r>
        <w:rPr>
          <w:rFonts w:ascii="Times New Roman" w:hAnsi="Times New Roman"/>
          <w:b/>
          <w:color w:val="000000"/>
        </w:rPr>
        <w:t>null</w:t>
      </w:r>
      <w:r>
        <w:rPr>
          <w:rFonts w:ascii="Times New Roman" w:hAnsi="Times New Roman"/>
          <w:color w:val="000000"/>
        </w:rPr>
        <w:t xml:space="preserve"> ? System.getenv("DB_USER") : DEFAULT_USER;</w:t>
      </w:r>
    </w:p>
    <w:p w14:paraId="750543F8"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660D8A10" w14:textId="77777777" w:rsidR="004C04A9" w:rsidRDefault="004C04A9">
      <w:pPr>
        <w:spacing w:after="60"/>
      </w:pPr>
    </w:p>
    <w:p w14:paraId="30766327" w14:textId="77777777" w:rsidR="004C04A9" w:rsidRDefault="00453699">
      <w:pPr>
        <w:spacing w:after="60"/>
      </w:pPr>
      <w:r>
        <w:rPr>
          <w:rFonts w:ascii="Times New Roman" w:hAnsi="Times New Roman"/>
        </w:rPr>
        <w:t xml:space="preserve">    </w:t>
      </w:r>
      <w:r>
        <w:rPr>
          <w:rFonts w:ascii="Times New Roman" w:hAnsi="Times New Roman"/>
          <w:b/>
          <w:color w:val="000000"/>
        </w:rPr>
        <w:t>public</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String getPassword() {</w:t>
      </w:r>
    </w:p>
    <w:p w14:paraId="48C692C1" w14:textId="77777777" w:rsidR="004C04A9" w:rsidRDefault="00453699">
      <w:r>
        <w:br w:type="page"/>
      </w:r>
    </w:p>
    <w:p w14:paraId="04F8C9D0" w14:textId="77777777" w:rsidR="004C04A9" w:rsidRDefault="00453699">
      <w:pPr>
        <w:spacing w:after="60"/>
      </w:pPr>
      <w:r>
        <w:rPr>
          <w:rFonts w:ascii="Times New Roman" w:hAnsi="Times New Roman"/>
        </w:rPr>
        <w:lastRenderedPageBreak/>
        <w:t xml:space="preserve">        </w:t>
      </w:r>
      <w:r>
        <w:rPr>
          <w:rFonts w:ascii="Times New Roman" w:hAnsi="Times New Roman"/>
          <w:b/>
          <w:color w:val="000000"/>
        </w:rPr>
        <w:t>return</w:t>
      </w:r>
      <w:r>
        <w:rPr>
          <w:rFonts w:ascii="Times New Roman" w:hAnsi="Times New Roman"/>
          <w:color w:val="000000"/>
        </w:rPr>
        <w:t xml:space="preserve"> System.getenv("DB_PASSWORD") != </w:t>
      </w:r>
      <w:r>
        <w:rPr>
          <w:rFonts w:ascii="Times New Roman" w:hAnsi="Times New Roman"/>
          <w:b/>
          <w:color w:val="000000"/>
        </w:rPr>
        <w:t>null</w:t>
      </w:r>
      <w:r>
        <w:rPr>
          <w:rFonts w:ascii="Times New Roman" w:hAnsi="Times New Roman"/>
          <w:color w:val="000000"/>
        </w:rPr>
        <w:t xml:space="preserve"> ? System.getenv("DB_PASSWORD") : DEFAULT_PASS;</w:t>
      </w:r>
    </w:p>
    <w:p w14:paraId="5762DFEB"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07350C6C" w14:textId="77777777" w:rsidR="004C04A9" w:rsidRDefault="004C04A9">
      <w:pPr>
        <w:spacing w:after="60"/>
      </w:pPr>
    </w:p>
    <w:p w14:paraId="192A3ABE" w14:textId="77777777" w:rsidR="004C04A9" w:rsidRDefault="00453699">
      <w:pPr>
        <w:spacing w:after="60"/>
      </w:pPr>
      <w:r>
        <w:rPr>
          <w:rFonts w:ascii="Times New Roman" w:hAnsi="Times New Roman"/>
        </w:rPr>
        <w:t xml:space="preserve">    </w:t>
      </w:r>
      <w:r>
        <w:rPr>
          <w:rFonts w:ascii="Times New Roman" w:hAnsi="Times New Roman"/>
          <w:b/>
          <w:color w:val="000000"/>
        </w:rPr>
        <w:t>static</w:t>
      </w:r>
      <w:r>
        <w:rPr>
          <w:rFonts w:ascii="Times New Roman" w:hAnsi="Times New Roman"/>
          <w:color w:val="000000"/>
        </w:rPr>
        <w:t xml:space="preserve"> {</w:t>
      </w:r>
    </w:p>
    <w:p w14:paraId="041C44A6" w14:textId="77777777" w:rsidR="004C04A9" w:rsidRDefault="00453699">
      <w:pPr>
        <w:spacing w:after="60"/>
      </w:pPr>
      <w:r>
        <w:rPr>
          <w:rFonts w:ascii="Times New Roman" w:hAnsi="Times New Roman"/>
        </w:rPr>
        <w:t xml:space="preserve">        </w:t>
      </w:r>
      <w:r>
        <w:rPr>
          <w:rFonts w:ascii="Times New Roman" w:hAnsi="Times New Roman"/>
          <w:b/>
          <w:color w:val="000000"/>
        </w:rPr>
        <w:t>try</w:t>
      </w:r>
      <w:r>
        <w:rPr>
          <w:rFonts w:ascii="Times New Roman" w:hAnsi="Times New Roman"/>
          <w:color w:val="000000"/>
        </w:rPr>
        <w:t xml:space="preserve"> {</w:t>
      </w:r>
    </w:p>
    <w:p w14:paraId="4B823B91" w14:textId="77777777" w:rsidR="004C04A9" w:rsidRDefault="00453699">
      <w:pPr>
        <w:spacing w:after="60"/>
      </w:pPr>
      <w:r>
        <w:rPr>
          <w:rFonts w:ascii="Times New Roman" w:hAnsi="Times New Roman"/>
        </w:rPr>
        <w:t xml:space="preserve">            </w:t>
      </w:r>
      <w:r>
        <w:rPr>
          <w:rFonts w:ascii="Times New Roman" w:hAnsi="Times New Roman"/>
          <w:color w:val="000000"/>
        </w:rPr>
        <w:t>Class.forName("com.mysql.cj.jdbc.Driver");</w:t>
      </w:r>
    </w:p>
    <w:p w14:paraId="5E340A68" w14:textId="77777777" w:rsidR="004C04A9" w:rsidRDefault="00453699">
      <w:pPr>
        <w:spacing w:after="60"/>
      </w:pPr>
      <w:r>
        <w:rPr>
          <w:rFonts w:ascii="Times New Roman" w:hAnsi="Times New Roman"/>
        </w:rPr>
        <w:t xml:space="preserve">        </w:t>
      </w:r>
      <w:r>
        <w:rPr>
          <w:rFonts w:ascii="Times New Roman" w:hAnsi="Times New Roman"/>
          <w:color w:val="000000"/>
        </w:rPr>
        <w:t xml:space="preserve">} </w:t>
      </w:r>
      <w:r>
        <w:rPr>
          <w:rFonts w:ascii="Times New Roman" w:hAnsi="Times New Roman"/>
          <w:b/>
          <w:color w:val="000000"/>
        </w:rPr>
        <w:t>catch</w:t>
      </w:r>
      <w:r>
        <w:rPr>
          <w:rFonts w:ascii="Times New Roman" w:hAnsi="Times New Roman"/>
          <w:color w:val="000000"/>
        </w:rPr>
        <w:t xml:space="preserve"> (ClassNotFoundException e) {</w:t>
      </w:r>
    </w:p>
    <w:p w14:paraId="0D8024BB" w14:textId="77777777" w:rsidR="004C04A9" w:rsidRDefault="00453699">
      <w:pPr>
        <w:spacing w:after="60"/>
      </w:pPr>
      <w:r>
        <w:rPr>
          <w:rFonts w:ascii="Times New Roman" w:hAnsi="Times New Roman"/>
        </w:rPr>
        <w:t xml:space="preserve">            </w:t>
      </w:r>
      <w:r>
        <w:rPr>
          <w:rFonts w:ascii="Times New Roman" w:hAnsi="Times New Roman"/>
          <w:color w:val="000000"/>
        </w:rPr>
        <w:t>System.err.println("[ERROR] MySQL JDBC Driver not found in classpath: " + e.getMessage());</w:t>
      </w:r>
    </w:p>
    <w:p w14:paraId="080DD176"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15293FD6"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6A82AF69" w14:textId="77777777" w:rsidR="004C04A9" w:rsidRDefault="004C04A9">
      <w:pPr>
        <w:spacing w:after="60"/>
      </w:pPr>
    </w:p>
    <w:p w14:paraId="3290319A"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60CBAE58" w14:textId="77777777" w:rsidR="004C04A9" w:rsidRDefault="00453699">
      <w:pPr>
        <w:spacing w:after="60"/>
      </w:pPr>
      <w:r>
        <w:rPr>
          <w:rFonts w:ascii="Times New Roman" w:hAnsi="Times New Roman"/>
        </w:rPr>
        <w:t xml:space="preserve">     </w:t>
      </w:r>
      <w:r>
        <w:rPr>
          <w:rFonts w:ascii="Times New Roman" w:hAnsi="Times New Roman"/>
          <w:color w:val="000000"/>
        </w:rPr>
        <w:t xml:space="preserve">* Obtains a </w:t>
      </w:r>
      <w:r>
        <w:rPr>
          <w:rFonts w:ascii="Times New Roman" w:hAnsi="Times New Roman"/>
          <w:b/>
          <w:color w:val="000000"/>
        </w:rPr>
        <w:t>new</w:t>
      </w:r>
      <w:r>
        <w:rPr>
          <w:rFonts w:ascii="Times New Roman" w:hAnsi="Times New Roman"/>
          <w:color w:val="000000"/>
        </w:rPr>
        <w:t xml:space="preserve"> database connection</w:t>
      </w:r>
    </w:p>
    <w:p w14:paraId="00EC582A"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05FEEFD8" w14:textId="77777777" w:rsidR="004C04A9" w:rsidRDefault="00453699">
      <w:pPr>
        <w:spacing w:after="60"/>
      </w:pPr>
      <w:r>
        <w:rPr>
          <w:rFonts w:ascii="Times New Roman" w:hAnsi="Times New Roman"/>
        </w:rPr>
        <w:t xml:space="preserve">    </w:t>
      </w:r>
      <w:r>
        <w:rPr>
          <w:rFonts w:ascii="Times New Roman" w:hAnsi="Times New Roman"/>
          <w:b/>
          <w:color w:val="000000"/>
        </w:rPr>
        <w:t>public</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Connection getConnection() </w:t>
      </w:r>
      <w:r>
        <w:rPr>
          <w:rFonts w:ascii="Times New Roman" w:hAnsi="Times New Roman"/>
          <w:b/>
          <w:color w:val="000000"/>
        </w:rPr>
        <w:t>throws</w:t>
      </w:r>
      <w:r>
        <w:rPr>
          <w:rFonts w:ascii="Times New Roman" w:hAnsi="Times New Roman"/>
          <w:color w:val="000000"/>
        </w:rPr>
        <w:t xml:space="preserve"> SQLException {</w:t>
      </w:r>
    </w:p>
    <w:p w14:paraId="2043E7DF" w14:textId="77777777" w:rsidR="004C04A9" w:rsidRDefault="00453699">
      <w:pPr>
        <w:spacing w:after="60"/>
      </w:pPr>
      <w:r>
        <w:rPr>
          <w:rFonts w:ascii="Times New Roman" w:hAnsi="Times New Roman"/>
        </w:rPr>
        <w:t xml:space="preserve">        </w:t>
      </w:r>
      <w:r>
        <w:rPr>
          <w:rFonts w:ascii="Times New Roman" w:hAnsi="Times New Roman"/>
          <w:b/>
          <w:color w:val="000000"/>
        </w:rPr>
        <w:t>return</w:t>
      </w:r>
      <w:r>
        <w:rPr>
          <w:rFonts w:ascii="Times New Roman" w:hAnsi="Times New Roman"/>
          <w:color w:val="000000"/>
        </w:rPr>
        <w:t xml:space="preserve"> DriverManager.getConnection(getUrl(), getUser(), getPassword());</w:t>
      </w:r>
    </w:p>
    <w:p w14:paraId="68231009"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242B28C3" w14:textId="77777777" w:rsidR="004C04A9" w:rsidRDefault="004C04A9">
      <w:pPr>
        <w:spacing w:after="60"/>
      </w:pPr>
    </w:p>
    <w:p w14:paraId="26C789D2"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4FFF13FB" w14:textId="77777777" w:rsidR="004C04A9" w:rsidRDefault="00453699">
      <w:r>
        <w:br w:type="page"/>
      </w:r>
    </w:p>
    <w:p w14:paraId="07AE6418" w14:textId="77777777" w:rsidR="004C04A9" w:rsidRDefault="00453699">
      <w:pPr>
        <w:spacing w:after="60"/>
      </w:pPr>
      <w:r>
        <w:rPr>
          <w:rFonts w:ascii="Times New Roman" w:hAnsi="Times New Roman"/>
        </w:rPr>
        <w:lastRenderedPageBreak/>
        <w:t xml:space="preserve">     </w:t>
      </w:r>
      <w:r>
        <w:rPr>
          <w:rFonts w:ascii="Times New Roman" w:hAnsi="Times New Roman"/>
          <w:color w:val="000000"/>
        </w:rPr>
        <w:t>* Tests the database connectivity</w:t>
      </w:r>
    </w:p>
    <w:p w14:paraId="4842B360"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41E84EBB" w14:textId="77777777" w:rsidR="004C04A9" w:rsidRDefault="00453699">
      <w:pPr>
        <w:spacing w:after="60"/>
      </w:pPr>
      <w:r>
        <w:rPr>
          <w:rFonts w:ascii="Times New Roman" w:hAnsi="Times New Roman"/>
        </w:rPr>
        <w:t xml:space="preserve">    </w:t>
      </w:r>
      <w:r>
        <w:rPr>
          <w:rFonts w:ascii="Times New Roman" w:hAnsi="Times New Roman"/>
          <w:b/>
          <w:color w:val="000000"/>
        </w:rPr>
        <w:t>public</w:t>
      </w:r>
      <w:r>
        <w:rPr>
          <w:rFonts w:ascii="Times New Roman" w:hAnsi="Times New Roman"/>
          <w:color w:val="000000"/>
        </w:rPr>
        <w:t xml:space="preserve"> </w:t>
      </w:r>
      <w:r>
        <w:rPr>
          <w:rFonts w:ascii="Times New Roman" w:hAnsi="Times New Roman"/>
          <w:b/>
          <w:color w:val="000000"/>
        </w:rPr>
        <w:t>static</w:t>
      </w:r>
      <w:r>
        <w:rPr>
          <w:rFonts w:ascii="Times New Roman" w:hAnsi="Times New Roman"/>
          <w:color w:val="000000"/>
        </w:rPr>
        <w:t xml:space="preserve"> </w:t>
      </w:r>
      <w:r>
        <w:rPr>
          <w:rFonts w:ascii="Times New Roman" w:hAnsi="Times New Roman"/>
          <w:b/>
          <w:color w:val="000000"/>
        </w:rPr>
        <w:t>boolean</w:t>
      </w:r>
      <w:r>
        <w:rPr>
          <w:rFonts w:ascii="Times New Roman" w:hAnsi="Times New Roman"/>
          <w:color w:val="000000"/>
        </w:rPr>
        <w:t xml:space="preserve"> </w:t>
      </w:r>
      <w:r>
        <w:rPr>
          <w:rFonts w:ascii="Times New Roman" w:hAnsi="Times New Roman"/>
          <w:color w:val="000000"/>
        </w:rPr>
        <w:t>testConnection() {</w:t>
      </w:r>
    </w:p>
    <w:p w14:paraId="08212225" w14:textId="77777777" w:rsidR="004C04A9" w:rsidRDefault="00453699">
      <w:pPr>
        <w:spacing w:after="60"/>
      </w:pPr>
      <w:r>
        <w:rPr>
          <w:rFonts w:ascii="Times New Roman" w:hAnsi="Times New Roman"/>
        </w:rPr>
        <w:t xml:space="preserve">        </w:t>
      </w:r>
      <w:r>
        <w:rPr>
          <w:rFonts w:ascii="Times New Roman" w:hAnsi="Times New Roman"/>
          <w:b/>
          <w:color w:val="000000"/>
        </w:rPr>
        <w:t>try</w:t>
      </w:r>
      <w:r>
        <w:rPr>
          <w:rFonts w:ascii="Times New Roman" w:hAnsi="Times New Roman"/>
          <w:color w:val="000000"/>
        </w:rPr>
        <w:t xml:space="preserve"> (Connection conn = getConnection()) {</w:t>
      </w:r>
    </w:p>
    <w:p w14:paraId="7A27A07B" w14:textId="77777777" w:rsidR="004C04A9" w:rsidRDefault="00453699">
      <w:pPr>
        <w:spacing w:after="60"/>
      </w:pPr>
      <w:r>
        <w:rPr>
          <w:rFonts w:ascii="Times New Roman" w:hAnsi="Times New Roman"/>
        </w:rPr>
        <w:t xml:space="preserve">            </w:t>
      </w:r>
      <w:r>
        <w:rPr>
          <w:rFonts w:ascii="Times New Roman" w:hAnsi="Times New Roman"/>
          <w:b/>
          <w:color w:val="000000"/>
        </w:rPr>
        <w:t>return</w:t>
      </w:r>
      <w:r>
        <w:rPr>
          <w:rFonts w:ascii="Times New Roman" w:hAnsi="Times New Roman"/>
          <w:color w:val="000000"/>
        </w:rPr>
        <w:t xml:space="preserve"> conn != </w:t>
      </w:r>
      <w:r>
        <w:rPr>
          <w:rFonts w:ascii="Times New Roman" w:hAnsi="Times New Roman"/>
          <w:b/>
          <w:color w:val="000000"/>
        </w:rPr>
        <w:t>null</w:t>
      </w:r>
      <w:r>
        <w:rPr>
          <w:rFonts w:ascii="Times New Roman" w:hAnsi="Times New Roman"/>
          <w:color w:val="000000"/>
        </w:rPr>
        <w:t xml:space="preserve"> &amp;&amp; !conn.isClosed();</w:t>
      </w:r>
    </w:p>
    <w:p w14:paraId="5D4493FB" w14:textId="77777777" w:rsidR="004C04A9" w:rsidRDefault="00453699">
      <w:pPr>
        <w:spacing w:after="60"/>
      </w:pPr>
      <w:r>
        <w:rPr>
          <w:rFonts w:ascii="Times New Roman" w:hAnsi="Times New Roman"/>
        </w:rPr>
        <w:t xml:space="preserve">        </w:t>
      </w:r>
      <w:r>
        <w:rPr>
          <w:rFonts w:ascii="Times New Roman" w:hAnsi="Times New Roman"/>
          <w:color w:val="000000"/>
        </w:rPr>
        <w:t xml:space="preserve">} </w:t>
      </w:r>
      <w:r>
        <w:rPr>
          <w:rFonts w:ascii="Times New Roman" w:hAnsi="Times New Roman"/>
          <w:b/>
          <w:color w:val="000000"/>
        </w:rPr>
        <w:t>catch</w:t>
      </w:r>
      <w:r>
        <w:rPr>
          <w:rFonts w:ascii="Times New Roman" w:hAnsi="Times New Roman"/>
          <w:color w:val="000000"/>
        </w:rPr>
        <w:t xml:space="preserve"> (SQLException e) {</w:t>
      </w:r>
    </w:p>
    <w:p w14:paraId="2AEDE36B" w14:textId="77777777" w:rsidR="004C04A9" w:rsidRDefault="00453699">
      <w:pPr>
        <w:spacing w:after="60"/>
      </w:pPr>
      <w:r>
        <w:rPr>
          <w:rFonts w:ascii="Times New Roman" w:hAnsi="Times New Roman"/>
        </w:rPr>
        <w:t xml:space="preserve">            </w:t>
      </w:r>
      <w:r>
        <w:rPr>
          <w:rFonts w:ascii="Times New Roman" w:hAnsi="Times New Roman"/>
          <w:color w:val="000000"/>
        </w:rPr>
        <w:t>System.err.println("[ERROR] Connection test failed: " + e.getMessage());</w:t>
      </w:r>
    </w:p>
    <w:p w14:paraId="033A548B" w14:textId="77777777" w:rsidR="004C04A9" w:rsidRDefault="00453699">
      <w:pPr>
        <w:spacing w:after="60"/>
      </w:pPr>
      <w:r>
        <w:rPr>
          <w:rFonts w:ascii="Times New Roman" w:hAnsi="Times New Roman"/>
        </w:rPr>
        <w:t xml:space="preserve">            </w:t>
      </w:r>
      <w:r>
        <w:rPr>
          <w:rFonts w:ascii="Times New Roman" w:hAnsi="Times New Roman"/>
          <w:b/>
          <w:color w:val="000000"/>
        </w:rPr>
        <w:t>return</w:t>
      </w:r>
      <w:r>
        <w:rPr>
          <w:rFonts w:ascii="Times New Roman" w:hAnsi="Times New Roman"/>
          <w:color w:val="000000"/>
        </w:rPr>
        <w:t xml:space="preserve"> </w:t>
      </w:r>
      <w:r>
        <w:rPr>
          <w:rFonts w:ascii="Times New Roman" w:hAnsi="Times New Roman"/>
          <w:b/>
          <w:color w:val="000000"/>
        </w:rPr>
        <w:t>false</w:t>
      </w:r>
      <w:r>
        <w:rPr>
          <w:rFonts w:ascii="Times New Roman" w:hAnsi="Times New Roman"/>
          <w:color w:val="000000"/>
        </w:rPr>
        <w:t>;</w:t>
      </w:r>
    </w:p>
    <w:p w14:paraId="6FCA15B6"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36AFD052" w14:textId="77777777" w:rsidR="004C04A9" w:rsidRDefault="00453699">
      <w:pPr>
        <w:spacing w:after="60"/>
      </w:pPr>
      <w:r>
        <w:rPr>
          <w:rFonts w:ascii="Times New Roman" w:hAnsi="Times New Roman"/>
        </w:rPr>
        <w:t xml:space="preserve">    </w:t>
      </w:r>
      <w:r>
        <w:rPr>
          <w:rFonts w:ascii="Times New Roman" w:hAnsi="Times New Roman"/>
          <w:color w:val="000000"/>
        </w:rPr>
        <w:t>}</w:t>
      </w:r>
    </w:p>
    <w:p w14:paraId="11D7A53F" w14:textId="77777777" w:rsidR="004C04A9" w:rsidRDefault="00453699">
      <w:pPr>
        <w:spacing w:after="60"/>
      </w:pPr>
      <w:r>
        <w:rPr>
          <w:rFonts w:ascii="Times New Roman" w:hAnsi="Times New Roman"/>
          <w:color w:val="000000"/>
        </w:rPr>
        <w:t>}</w:t>
      </w:r>
    </w:p>
    <w:p w14:paraId="18EB11FE" w14:textId="77777777" w:rsidR="004C04A9" w:rsidRDefault="00453699">
      <w:pPr>
        <w:spacing w:before="320" w:after="240"/>
      </w:pPr>
      <w:r>
        <w:rPr>
          <w:rFonts w:ascii="Times New Roman" w:hAnsi="Times New Roman"/>
          <w:b/>
          <w:color w:val="000000"/>
          <w:sz w:val="28"/>
        </w:rPr>
        <w:t>OUTPUT SCREENSHOTS:</w:t>
      </w:r>
    </w:p>
    <w:p w14:paraId="0D1E0848" w14:textId="77777777" w:rsidR="004C04A9" w:rsidRDefault="00453699">
      <w:pPr>
        <w:spacing w:before="200" w:after="120"/>
      </w:pPr>
      <w:r>
        <w:rPr>
          <w:rFonts w:ascii="Times New Roman" w:hAnsi="Times New Roman"/>
          <w:b/>
          <w:color w:val="000000"/>
          <w:sz w:val="24"/>
        </w:rPr>
        <w:t>MAIN MENU:</w:t>
      </w:r>
    </w:p>
    <w:p w14:paraId="54305ED0" w14:textId="77777777" w:rsidR="004C04A9" w:rsidRDefault="00453699">
      <w:pPr>
        <w:spacing w:before="80" w:after="120"/>
        <w:jc w:val="center"/>
      </w:pPr>
      <w:r>
        <w:rPr>
          <w:noProof/>
        </w:rPr>
        <w:drawing>
          <wp:inline distT="0" distB="0" distL="0" distR="0" wp14:anchorId="05D1F84A" wp14:editId="632EE5A7">
            <wp:extent cx="5303520" cy="20510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2_img_1_84.jpeg"/>
                    <pic:cNvPicPr/>
                  </pic:nvPicPr>
                  <pic:blipFill>
                    <a:blip r:embed="rId12"/>
                    <a:stretch>
                      <a:fillRect/>
                    </a:stretch>
                  </pic:blipFill>
                  <pic:spPr>
                    <a:xfrm>
                      <a:off x="0" y="0"/>
                      <a:ext cx="5303520" cy="2051007"/>
                    </a:xfrm>
                    <a:prstGeom prst="rect">
                      <a:avLst/>
                    </a:prstGeom>
                  </pic:spPr>
                </pic:pic>
              </a:graphicData>
            </a:graphic>
          </wp:inline>
        </w:drawing>
      </w:r>
    </w:p>
    <w:p w14:paraId="5EB2354A" w14:textId="77777777" w:rsidR="004C04A9" w:rsidRDefault="00453699">
      <w:pPr>
        <w:spacing w:before="280" w:after="120"/>
      </w:pPr>
      <w:r>
        <w:rPr>
          <w:rFonts w:ascii="Times New Roman" w:hAnsi="Times New Roman"/>
          <w:b/>
          <w:color w:val="000000"/>
          <w:sz w:val="24"/>
        </w:rPr>
        <w:t>STUDENT &amp; COURSE MANAGEMENT:</w:t>
      </w:r>
    </w:p>
    <w:p w14:paraId="75B34F04" w14:textId="77777777" w:rsidR="004C04A9" w:rsidRDefault="00453699">
      <w:r>
        <w:br w:type="page"/>
      </w:r>
    </w:p>
    <w:p w14:paraId="7AEB454F" w14:textId="77777777" w:rsidR="004C04A9" w:rsidRDefault="00453699">
      <w:pPr>
        <w:spacing w:before="280" w:after="120"/>
      </w:pPr>
      <w:r>
        <w:rPr>
          <w:rFonts w:ascii="Times New Roman" w:hAnsi="Times New Roman"/>
          <w:b/>
          <w:color w:val="000000"/>
          <w:sz w:val="24"/>
        </w:rPr>
        <w:lastRenderedPageBreak/>
        <w:t>1.STUDENT REGISTRATION:</w:t>
      </w:r>
    </w:p>
    <w:p w14:paraId="2ECEE774" w14:textId="77777777" w:rsidR="004C04A9" w:rsidRDefault="00453699">
      <w:pPr>
        <w:spacing w:before="80" w:after="120"/>
        <w:jc w:val="center"/>
      </w:pPr>
      <w:r>
        <w:rPr>
          <w:noProof/>
        </w:rPr>
        <w:drawing>
          <wp:inline distT="0" distB="0" distL="0" distR="0" wp14:anchorId="192D2F68" wp14:editId="7580664B">
            <wp:extent cx="5303520" cy="11408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_img_1_88.jpeg"/>
                    <pic:cNvPicPr/>
                  </pic:nvPicPr>
                  <pic:blipFill>
                    <a:blip r:embed="rId13"/>
                    <a:stretch>
                      <a:fillRect/>
                    </a:stretch>
                  </pic:blipFill>
                  <pic:spPr>
                    <a:xfrm>
                      <a:off x="0" y="0"/>
                      <a:ext cx="5303520" cy="1140846"/>
                    </a:xfrm>
                    <a:prstGeom prst="rect">
                      <a:avLst/>
                    </a:prstGeom>
                  </pic:spPr>
                </pic:pic>
              </a:graphicData>
            </a:graphic>
          </wp:inline>
        </w:drawing>
      </w:r>
    </w:p>
    <w:p w14:paraId="52921B71" w14:textId="77777777" w:rsidR="004C04A9" w:rsidRDefault="00453699">
      <w:pPr>
        <w:spacing w:before="240" w:after="120"/>
      </w:pPr>
      <w:r>
        <w:rPr>
          <w:rFonts w:ascii="Times New Roman" w:hAnsi="Times New Roman"/>
          <w:b/>
          <w:color w:val="000000"/>
          <w:sz w:val="24"/>
        </w:rPr>
        <w:t>2. COURSE CATALOG:</w:t>
      </w:r>
    </w:p>
    <w:p w14:paraId="4A3390C5" w14:textId="77777777" w:rsidR="004C04A9" w:rsidRDefault="00453699">
      <w:pPr>
        <w:spacing w:before="80" w:after="120"/>
        <w:jc w:val="center"/>
      </w:pPr>
      <w:r>
        <w:rPr>
          <w:noProof/>
        </w:rPr>
        <w:drawing>
          <wp:inline distT="0" distB="0" distL="0" distR="0" wp14:anchorId="59E15051" wp14:editId="33D3240B">
            <wp:extent cx="5303520" cy="16238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_img_2_89.jpeg"/>
                    <pic:cNvPicPr/>
                  </pic:nvPicPr>
                  <pic:blipFill>
                    <a:blip r:embed="rId14"/>
                    <a:stretch>
                      <a:fillRect/>
                    </a:stretch>
                  </pic:blipFill>
                  <pic:spPr>
                    <a:xfrm>
                      <a:off x="0" y="0"/>
                      <a:ext cx="5303520" cy="1623831"/>
                    </a:xfrm>
                    <a:prstGeom prst="rect">
                      <a:avLst/>
                    </a:prstGeom>
                  </pic:spPr>
                </pic:pic>
              </a:graphicData>
            </a:graphic>
          </wp:inline>
        </w:drawing>
      </w:r>
    </w:p>
    <w:p w14:paraId="3745C3C9" w14:textId="77777777" w:rsidR="004C04A9" w:rsidRDefault="00453699">
      <w:pPr>
        <w:spacing w:before="240" w:after="120"/>
      </w:pPr>
      <w:r>
        <w:rPr>
          <w:rFonts w:ascii="Times New Roman" w:hAnsi="Times New Roman"/>
          <w:b/>
          <w:color w:val="000000"/>
          <w:sz w:val="24"/>
        </w:rPr>
        <w:t>3. COURSE ENROLLMENT - ENROLL STUDENT IN COURSE:</w:t>
      </w:r>
    </w:p>
    <w:p w14:paraId="0A74D748" w14:textId="77777777" w:rsidR="004C04A9" w:rsidRDefault="00453699">
      <w:pPr>
        <w:spacing w:before="80" w:after="120"/>
        <w:jc w:val="center"/>
      </w:pPr>
      <w:r>
        <w:rPr>
          <w:noProof/>
        </w:rPr>
        <w:drawing>
          <wp:inline distT="0" distB="0" distL="0" distR="0" wp14:anchorId="461A940F" wp14:editId="04AEEA08">
            <wp:extent cx="5303520" cy="1669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_img_3_90.jpeg"/>
                    <pic:cNvPicPr/>
                  </pic:nvPicPr>
                  <pic:blipFill>
                    <a:blip r:embed="rId15"/>
                    <a:stretch>
                      <a:fillRect/>
                    </a:stretch>
                  </pic:blipFill>
                  <pic:spPr>
                    <a:xfrm>
                      <a:off x="0" y="0"/>
                      <a:ext cx="5303520" cy="1669188"/>
                    </a:xfrm>
                    <a:prstGeom prst="rect">
                      <a:avLst/>
                    </a:prstGeom>
                  </pic:spPr>
                </pic:pic>
              </a:graphicData>
            </a:graphic>
          </wp:inline>
        </w:drawing>
      </w:r>
    </w:p>
    <w:p w14:paraId="3F738FCA" w14:textId="77777777" w:rsidR="004C04A9" w:rsidRDefault="00453699">
      <w:pPr>
        <w:spacing w:before="240" w:after="120"/>
      </w:pPr>
      <w:r>
        <w:rPr>
          <w:rFonts w:ascii="Times New Roman" w:hAnsi="Times New Roman"/>
          <w:b/>
          <w:color w:val="000000"/>
          <w:sz w:val="24"/>
        </w:rPr>
        <w:t>ATTENDANCE TRACKING - UPDATE CLASS ATTENDANCE:</w:t>
      </w:r>
    </w:p>
    <w:p w14:paraId="4F601FC9" w14:textId="77777777" w:rsidR="004C04A9" w:rsidRDefault="00453699">
      <w:pPr>
        <w:spacing w:before="80" w:after="120"/>
        <w:jc w:val="center"/>
      </w:pPr>
      <w:r>
        <w:rPr>
          <w:noProof/>
        </w:rPr>
        <w:drawing>
          <wp:inline distT="0" distB="0" distL="0" distR="0" wp14:anchorId="4554DB92" wp14:editId="63783F63">
            <wp:extent cx="5303520" cy="14878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_img_4_91.jpeg"/>
                    <pic:cNvPicPr/>
                  </pic:nvPicPr>
                  <pic:blipFill>
                    <a:blip r:embed="rId16"/>
                    <a:stretch>
                      <a:fillRect/>
                    </a:stretch>
                  </pic:blipFill>
                  <pic:spPr>
                    <a:xfrm>
                      <a:off x="0" y="0"/>
                      <a:ext cx="5303520" cy="1487802"/>
                    </a:xfrm>
                    <a:prstGeom prst="rect">
                      <a:avLst/>
                    </a:prstGeom>
                  </pic:spPr>
                </pic:pic>
              </a:graphicData>
            </a:graphic>
          </wp:inline>
        </w:drawing>
      </w:r>
    </w:p>
    <w:p w14:paraId="35B02EF9" w14:textId="77777777" w:rsidR="004C04A9" w:rsidRDefault="00453699">
      <w:r>
        <w:br w:type="page"/>
      </w:r>
    </w:p>
    <w:p w14:paraId="4306CED7" w14:textId="77777777" w:rsidR="004C04A9" w:rsidRDefault="00453699">
      <w:pPr>
        <w:spacing w:before="280" w:after="120"/>
      </w:pPr>
      <w:r>
        <w:rPr>
          <w:rFonts w:ascii="Times New Roman" w:hAnsi="Times New Roman"/>
          <w:b/>
          <w:color w:val="000000"/>
          <w:sz w:val="24"/>
        </w:rPr>
        <w:lastRenderedPageBreak/>
        <w:t>INCREMENTAL MARKS ENTRY - PHASE 1 (MID-SEMESTER):</w:t>
      </w:r>
    </w:p>
    <w:p w14:paraId="7739D369" w14:textId="77777777" w:rsidR="004C04A9" w:rsidRDefault="00453699">
      <w:pPr>
        <w:spacing w:before="80" w:after="120"/>
        <w:jc w:val="center"/>
      </w:pPr>
      <w:r>
        <w:rPr>
          <w:noProof/>
        </w:rPr>
        <w:drawing>
          <wp:inline distT="0" distB="0" distL="0" distR="0" wp14:anchorId="1724A085" wp14:editId="732EC2D7">
            <wp:extent cx="5303520" cy="14785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4_img_1_96.jpeg"/>
                    <pic:cNvPicPr/>
                  </pic:nvPicPr>
                  <pic:blipFill>
                    <a:blip r:embed="rId17"/>
                    <a:stretch>
                      <a:fillRect/>
                    </a:stretch>
                  </pic:blipFill>
                  <pic:spPr>
                    <a:xfrm>
                      <a:off x="0" y="0"/>
                      <a:ext cx="5303520" cy="1478557"/>
                    </a:xfrm>
                    <a:prstGeom prst="rect">
                      <a:avLst/>
                    </a:prstGeom>
                  </pic:spPr>
                </pic:pic>
              </a:graphicData>
            </a:graphic>
          </wp:inline>
        </w:drawing>
      </w:r>
    </w:p>
    <w:p w14:paraId="00706407" w14:textId="77777777" w:rsidR="004C04A9" w:rsidRDefault="00453699">
      <w:pPr>
        <w:spacing w:before="240" w:after="120"/>
      </w:pPr>
      <w:r>
        <w:rPr>
          <w:rFonts w:ascii="Times New Roman" w:hAnsi="Times New Roman"/>
          <w:b/>
          <w:color w:val="000000"/>
          <w:sz w:val="24"/>
        </w:rPr>
        <w:t>INCREMENTAL MARKS ENTRY - PHASE 2 (END OF SEM CIA) :</w:t>
      </w:r>
    </w:p>
    <w:p w14:paraId="72B9FDD6" w14:textId="77777777" w:rsidR="004C04A9" w:rsidRDefault="00453699">
      <w:pPr>
        <w:spacing w:before="80" w:after="120"/>
        <w:jc w:val="center"/>
      </w:pPr>
      <w:r>
        <w:rPr>
          <w:noProof/>
        </w:rPr>
        <w:drawing>
          <wp:inline distT="0" distB="0" distL="0" distR="0" wp14:anchorId="63F5989B" wp14:editId="5FEC5EBA">
            <wp:extent cx="5303520" cy="14760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4_img_2_97.jpeg"/>
                    <pic:cNvPicPr/>
                  </pic:nvPicPr>
                  <pic:blipFill>
                    <a:blip r:embed="rId18"/>
                    <a:stretch>
                      <a:fillRect/>
                    </a:stretch>
                  </pic:blipFill>
                  <pic:spPr>
                    <a:xfrm>
                      <a:off x="0" y="0"/>
                      <a:ext cx="5303520" cy="1476001"/>
                    </a:xfrm>
                    <a:prstGeom prst="rect">
                      <a:avLst/>
                    </a:prstGeom>
                  </pic:spPr>
                </pic:pic>
              </a:graphicData>
            </a:graphic>
          </wp:inline>
        </w:drawing>
      </w:r>
    </w:p>
    <w:p w14:paraId="644BFBC5" w14:textId="77777777" w:rsidR="004C04A9" w:rsidRDefault="00453699">
      <w:pPr>
        <w:spacing w:before="240" w:after="120"/>
      </w:pPr>
      <w:r>
        <w:rPr>
          <w:rFonts w:ascii="Times New Roman" w:hAnsi="Times New Roman"/>
          <w:b/>
          <w:color w:val="000000"/>
          <w:sz w:val="24"/>
        </w:rPr>
        <w:t>INCREMENTAL MARKS ENTRY- PHASE 3 (POST SEMESTER- ESE):</w:t>
      </w:r>
    </w:p>
    <w:p w14:paraId="520691B4" w14:textId="77777777" w:rsidR="004C04A9" w:rsidRDefault="00453699">
      <w:pPr>
        <w:spacing w:before="80" w:after="120"/>
        <w:jc w:val="center"/>
      </w:pPr>
      <w:r>
        <w:rPr>
          <w:noProof/>
        </w:rPr>
        <w:drawing>
          <wp:inline distT="0" distB="0" distL="0" distR="0" wp14:anchorId="09FAFF68" wp14:editId="7D24F997">
            <wp:extent cx="5303520" cy="16613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4_img_3_98.jpeg"/>
                    <pic:cNvPicPr/>
                  </pic:nvPicPr>
                  <pic:blipFill>
                    <a:blip r:embed="rId19"/>
                    <a:stretch>
                      <a:fillRect/>
                    </a:stretch>
                  </pic:blipFill>
                  <pic:spPr>
                    <a:xfrm>
                      <a:off x="0" y="0"/>
                      <a:ext cx="5303520" cy="1661389"/>
                    </a:xfrm>
                    <a:prstGeom prst="rect">
                      <a:avLst/>
                    </a:prstGeom>
                  </pic:spPr>
                </pic:pic>
              </a:graphicData>
            </a:graphic>
          </wp:inline>
        </w:drawing>
      </w:r>
    </w:p>
    <w:p w14:paraId="611077C3" w14:textId="77777777" w:rsidR="004C04A9" w:rsidRDefault="00453699">
      <w:pPr>
        <w:spacing w:before="280" w:after="120"/>
      </w:pPr>
      <w:r>
        <w:rPr>
          <w:rFonts w:ascii="Times New Roman" w:hAnsi="Times New Roman"/>
          <w:b/>
          <w:color w:val="000000"/>
          <w:sz w:val="24"/>
        </w:rPr>
        <w:t>SEMESTER GRADE &amp; PERFORMANCE REPORT (STUDENT MARK SHEET):</w:t>
      </w:r>
    </w:p>
    <w:p w14:paraId="4FCF57B8" w14:textId="77777777" w:rsidR="004C04A9" w:rsidRDefault="00453699">
      <w:r>
        <w:br w:type="page"/>
      </w:r>
    </w:p>
    <w:p w14:paraId="60650C8D" w14:textId="77777777" w:rsidR="004C04A9" w:rsidRDefault="00453699">
      <w:pPr>
        <w:spacing w:before="80" w:after="120"/>
        <w:jc w:val="center"/>
      </w:pPr>
      <w:r>
        <w:rPr>
          <w:noProof/>
        </w:rPr>
        <w:lastRenderedPageBreak/>
        <w:drawing>
          <wp:inline distT="0" distB="0" distL="0" distR="0" wp14:anchorId="0E881AA2" wp14:editId="1672673C">
            <wp:extent cx="5303520" cy="18216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5_img_1_102.jpeg"/>
                    <pic:cNvPicPr/>
                  </pic:nvPicPr>
                  <pic:blipFill>
                    <a:blip r:embed="rId20"/>
                    <a:stretch>
                      <a:fillRect/>
                    </a:stretch>
                  </pic:blipFill>
                  <pic:spPr>
                    <a:xfrm>
                      <a:off x="0" y="0"/>
                      <a:ext cx="5303520" cy="1821666"/>
                    </a:xfrm>
                    <a:prstGeom prst="rect">
                      <a:avLst/>
                    </a:prstGeom>
                  </pic:spPr>
                </pic:pic>
              </a:graphicData>
            </a:graphic>
          </wp:inline>
        </w:drawing>
      </w:r>
    </w:p>
    <w:p w14:paraId="1F9F6DD8" w14:textId="77777777" w:rsidR="004C04A9" w:rsidRDefault="00453699">
      <w:pPr>
        <w:spacing w:before="280" w:after="120"/>
      </w:pPr>
      <w:r>
        <w:rPr>
          <w:rFonts w:ascii="Times New Roman" w:hAnsi="Times New Roman"/>
          <w:b/>
          <w:color w:val="000000"/>
          <w:sz w:val="24"/>
        </w:rPr>
        <w:t>VIEW CATALOG &amp; ENROLLMENTS - VIEW ALL STUDENTS :</w:t>
      </w:r>
    </w:p>
    <w:p w14:paraId="4245AB2B" w14:textId="77777777" w:rsidR="004C04A9" w:rsidRDefault="00453699">
      <w:pPr>
        <w:spacing w:before="80" w:after="120"/>
        <w:jc w:val="center"/>
      </w:pPr>
      <w:r>
        <w:rPr>
          <w:noProof/>
        </w:rPr>
        <w:drawing>
          <wp:inline distT="0" distB="0" distL="0" distR="0" wp14:anchorId="3DEF2CFB" wp14:editId="1B9D7E44">
            <wp:extent cx="5303520" cy="1664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5_img_2_103.jpeg"/>
                    <pic:cNvPicPr/>
                  </pic:nvPicPr>
                  <pic:blipFill>
                    <a:blip r:embed="rId21"/>
                    <a:stretch>
                      <a:fillRect/>
                    </a:stretch>
                  </pic:blipFill>
                  <pic:spPr>
                    <a:xfrm>
                      <a:off x="0" y="0"/>
                      <a:ext cx="5303520" cy="1664325"/>
                    </a:xfrm>
                    <a:prstGeom prst="rect">
                      <a:avLst/>
                    </a:prstGeom>
                  </pic:spPr>
                </pic:pic>
              </a:graphicData>
            </a:graphic>
          </wp:inline>
        </w:drawing>
      </w:r>
    </w:p>
    <w:p w14:paraId="05C47734" w14:textId="77777777" w:rsidR="004C04A9" w:rsidRDefault="00453699">
      <w:pPr>
        <w:spacing w:before="280" w:after="120"/>
      </w:pPr>
      <w:r>
        <w:rPr>
          <w:rFonts w:ascii="Times New Roman" w:hAnsi="Times New Roman"/>
          <w:b/>
          <w:color w:val="000000"/>
          <w:sz w:val="24"/>
        </w:rPr>
        <w:t>VIEW CATALOG &amp; ENROLLMENTS - VIEW ALL COURSES IN CATALOG:</w:t>
      </w:r>
    </w:p>
    <w:p w14:paraId="5D1DAC8D" w14:textId="77777777" w:rsidR="004C04A9" w:rsidRDefault="00453699">
      <w:pPr>
        <w:spacing w:before="80" w:after="120"/>
        <w:jc w:val="center"/>
      </w:pPr>
      <w:r>
        <w:rPr>
          <w:noProof/>
        </w:rPr>
        <w:drawing>
          <wp:inline distT="0" distB="0" distL="0" distR="0" wp14:anchorId="0401AB75" wp14:editId="4F1B562F">
            <wp:extent cx="5303520" cy="25207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5_img_3_104.jpeg"/>
                    <pic:cNvPicPr/>
                  </pic:nvPicPr>
                  <pic:blipFill>
                    <a:blip r:embed="rId22"/>
                    <a:stretch>
                      <a:fillRect/>
                    </a:stretch>
                  </pic:blipFill>
                  <pic:spPr>
                    <a:xfrm>
                      <a:off x="0" y="0"/>
                      <a:ext cx="5303520" cy="2520782"/>
                    </a:xfrm>
                    <a:prstGeom prst="rect">
                      <a:avLst/>
                    </a:prstGeom>
                  </pic:spPr>
                </pic:pic>
              </a:graphicData>
            </a:graphic>
          </wp:inline>
        </w:drawing>
      </w:r>
    </w:p>
    <w:p w14:paraId="567192EF" w14:textId="77777777" w:rsidR="004C04A9" w:rsidRDefault="00453699">
      <w:r>
        <w:br w:type="page"/>
      </w:r>
    </w:p>
    <w:p w14:paraId="5E1EC260" w14:textId="77777777" w:rsidR="004C04A9" w:rsidRDefault="00453699">
      <w:pPr>
        <w:spacing w:before="280" w:after="120"/>
      </w:pPr>
      <w:r>
        <w:rPr>
          <w:rFonts w:ascii="Times New Roman" w:hAnsi="Times New Roman"/>
          <w:b/>
          <w:color w:val="000000"/>
          <w:sz w:val="24"/>
        </w:rPr>
        <w:lastRenderedPageBreak/>
        <w:t>VIEW CATALOG &amp; ENROLLMENTS - VIEW ALL STUDENT ENROLLMENTS:</w:t>
      </w:r>
    </w:p>
    <w:p w14:paraId="5D13B7C3" w14:textId="77777777" w:rsidR="004C04A9" w:rsidRDefault="00453699">
      <w:pPr>
        <w:spacing w:before="80" w:after="120"/>
        <w:jc w:val="center"/>
      </w:pPr>
      <w:r>
        <w:rPr>
          <w:noProof/>
        </w:rPr>
        <w:drawing>
          <wp:inline distT="0" distB="0" distL="0" distR="0" wp14:anchorId="66C62921" wp14:editId="5B24D1F2">
            <wp:extent cx="5303520" cy="14878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_img_4_91.jpeg"/>
                    <pic:cNvPicPr/>
                  </pic:nvPicPr>
                  <pic:blipFill>
                    <a:blip r:embed="rId16"/>
                    <a:stretch>
                      <a:fillRect/>
                    </a:stretch>
                  </pic:blipFill>
                  <pic:spPr>
                    <a:xfrm>
                      <a:off x="0" y="0"/>
                      <a:ext cx="5303520" cy="1487802"/>
                    </a:xfrm>
                    <a:prstGeom prst="rect">
                      <a:avLst/>
                    </a:prstGeom>
                  </pic:spPr>
                </pic:pic>
              </a:graphicData>
            </a:graphic>
          </wp:inline>
        </w:drawing>
      </w:r>
    </w:p>
    <w:p w14:paraId="587D9A57" w14:textId="77777777" w:rsidR="004C04A9" w:rsidRDefault="00453699">
      <w:pPr>
        <w:spacing w:before="240" w:after="120"/>
      </w:pPr>
      <w:r>
        <w:rPr>
          <w:rFonts w:ascii="Times New Roman" w:hAnsi="Times New Roman"/>
          <w:b/>
          <w:color w:val="000000"/>
          <w:sz w:val="24"/>
        </w:rPr>
        <w:t>EXIT SYSTEM - THANK YOU MESSAGE:</w:t>
      </w:r>
    </w:p>
    <w:p w14:paraId="6596E806" w14:textId="77777777" w:rsidR="004C04A9" w:rsidRDefault="00453699">
      <w:pPr>
        <w:spacing w:before="80" w:after="120"/>
        <w:jc w:val="center"/>
      </w:pPr>
      <w:r>
        <w:rPr>
          <w:noProof/>
        </w:rPr>
        <w:drawing>
          <wp:inline distT="0" distB="0" distL="0" distR="0" wp14:anchorId="2E970D87" wp14:editId="73EEBAFF">
            <wp:extent cx="5303520" cy="16031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6_img_2_108.jpeg"/>
                    <pic:cNvPicPr/>
                  </pic:nvPicPr>
                  <pic:blipFill>
                    <a:blip r:embed="rId23"/>
                    <a:stretch>
                      <a:fillRect/>
                    </a:stretch>
                  </pic:blipFill>
                  <pic:spPr>
                    <a:xfrm>
                      <a:off x="0" y="0"/>
                      <a:ext cx="5303520" cy="1603126"/>
                    </a:xfrm>
                    <a:prstGeom prst="rect">
                      <a:avLst/>
                    </a:prstGeom>
                  </pic:spPr>
                </pic:pic>
              </a:graphicData>
            </a:graphic>
          </wp:inline>
        </w:drawing>
      </w:r>
    </w:p>
    <w:p w14:paraId="69502803" w14:textId="77777777" w:rsidR="004C04A9" w:rsidRDefault="00453699">
      <w:pPr>
        <w:spacing w:before="240" w:after="120"/>
      </w:pPr>
      <w:r>
        <w:rPr>
          <w:rFonts w:ascii="Times New Roman" w:hAnsi="Times New Roman"/>
          <w:b/>
          <w:color w:val="000000"/>
          <w:sz w:val="24"/>
        </w:rPr>
        <w:t>SEMESTER GRADE &amp; PERFORMANCE REPORT:</w:t>
      </w:r>
    </w:p>
    <w:p w14:paraId="431BE244" w14:textId="77777777" w:rsidR="004C04A9" w:rsidRDefault="00453699">
      <w:pPr>
        <w:spacing w:before="80" w:after="120"/>
        <w:jc w:val="center"/>
      </w:pPr>
      <w:r>
        <w:rPr>
          <w:noProof/>
        </w:rPr>
        <w:drawing>
          <wp:inline distT="0" distB="0" distL="0" distR="0" wp14:anchorId="2888C95E" wp14:editId="22A1D106">
            <wp:extent cx="5303520" cy="16613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4_img_3_98.jpeg"/>
                    <pic:cNvPicPr/>
                  </pic:nvPicPr>
                  <pic:blipFill>
                    <a:blip r:embed="rId19"/>
                    <a:stretch>
                      <a:fillRect/>
                    </a:stretch>
                  </pic:blipFill>
                  <pic:spPr>
                    <a:xfrm>
                      <a:off x="0" y="0"/>
                      <a:ext cx="5303520" cy="1661389"/>
                    </a:xfrm>
                    <a:prstGeom prst="rect">
                      <a:avLst/>
                    </a:prstGeom>
                  </pic:spPr>
                </pic:pic>
              </a:graphicData>
            </a:graphic>
          </wp:inline>
        </w:drawing>
      </w:r>
    </w:p>
    <w:p w14:paraId="1FC4291D" w14:textId="77777777" w:rsidR="004C04A9" w:rsidRDefault="00453699">
      <w:pPr>
        <w:spacing w:before="280" w:after="120"/>
      </w:pPr>
      <w:r>
        <w:rPr>
          <w:rFonts w:ascii="Times New Roman" w:hAnsi="Times New Roman"/>
          <w:b/>
          <w:color w:val="000000"/>
          <w:sz w:val="26"/>
        </w:rPr>
        <w:t>DATABASE:</w:t>
      </w:r>
    </w:p>
    <w:p w14:paraId="436A1247" w14:textId="77777777" w:rsidR="004C04A9" w:rsidRDefault="00453699">
      <w:pPr>
        <w:spacing w:before="160" w:after="120"/>
      </w:pPr>
      <w:r>
        <w:rPr>
          <w:rFonts w:ascii="Times New Roman" w:hAnsi="Times New Roman"/>
          <w:b/>
          <w:color w:val="000000"/>
          <w:sz w:val="24"/>
        </w:rPr>
        <w:t>STUDENTS DATABASE:</w:t>
      </w:r>
    </w:p>
    <w:p w14:paraId="574C1857" w14:textId="77777777" w:rsidR="004C04A9" w:rsidRDefault="00453699">
      <w:r>
        <w:br w:type="page"/>
      </w:r>
    </w:p>
    <w:p w14:paraId="1D4EA6B0" w14:textId="77777777" w:rsidR="004C04A9" w:rsidRDefault="00453699">
      <w:pPr>
        <w:spacing w:before="80" w:after="120"/>
        <w:jc w:val="center"/>
      </w:pPr>
      <w:r>
        <w:rPr>
          <w:noProof/>
        </w:rPr>
        <w:lastRenderedPageBreak/>
        <w:drawing>
          <wp:inline distT="0" distB="0" distL="0" distR="0" wp14:anchorId="34DC9DA9" wp14:editId="0E992501">
            <wp:extent cx="5303520" cy="9241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7_img_1_112.jpeg"/>
                    <pic:cNvPicPr/>
                  </pic:nvPicPr>
                  <pic:blipFill>
                    <a:blip r:embed="rId24"/>
                    <a:stretch>
                      <a:fillRect/>
                    </a:stretch>
                  </pic:blipFill>
                  <pic:spPr>
                    <a:xfrm>
                      <a:off x="0" y="0"/>
                      <a:ext cx="5303520" cy="924190"/>
                    </a:xfrm>
                    <a:prstGeom prst="rect">
                      <a:avLst/>
                    </a:prstGeom>
                  </pic:spPr>
                </pic:pic>
              </a:graphicData>
            </a:graphic>
          </wp:inline>
        </w:drawing>
      </w:r>
    </w:p>
    <w:p w14:paraId="6D5D62AF" w14:textId="77777777" w:rsidR="004C04A9" w:rsidRDefault="00453699">
      <w:pPr>
        <w:spacing w:before="280" w:after="120"/>
      </w:pPr>
      <w:r>
        <w:rPr>
          <w:rFonts w:ascii="Times New Roman" w:hAnsi="Times New Roman"/>
          <w:b/>
          <w:color w:val="000000"/>
          <w:sz w:val="24"/>
        </w:rPr>
        <w:t>COURSES DATABASE:</w:t>
      </w:r>
    </w:p>
    <w:p w14:paraId="329FCEFB" w14:textId="77777777" w:rsidR="004C04A9" w:rsidRDefault="00453699">
      <w:pPr>
        <w:spacing w:before="80" w:after="120"/>
        <w:jc w:val="center"/>
      </w:pPr>
      <w:r>
        <w:rPr>
          <w:noProof/>
        </w:rPr>
        <w:drawing>
          <wp:inline distT="0" distB="0" distL="0" distR="0" wp14:anchorId="242D4B37" wp14:editId="78AB4B21">
            <wp:extent cx="5303520" cy="24821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7_img_2_113.jpeg"/>
                    <pic:cNvPicPr/>
                  </pic:nvPicPr>
                  <pic:blipFill>
                    <a:blip r:embed="rId25"/>
                    <a:stretch>
                      <a:fillRect/>
                    </a:stretch>
                  </pic:blipFill>
                  <pic:spPr>
                    <a:xfrm>
                      <a:off x="0" y="0"/>
                      <a:ext cx="5303520" cy="2482119"/>
                    </a:xfrm>
                    <a:prstGeom prst="rect">
                      <a:avLst/>
                    </a:prstGeom>
                  </pic:spPr>
                </pic:pic>
              </a:graphicData>
            </a:graphic>
          </wp:inline>
        </w:drawing>
      </w:r>
    </w:p>
    <w:p w14:paraId="37D45351" w14:textId="77777777" w:rsidR="004C04A9" w:rsidRDefault="00453699">
      <w:pPr>
        <w:spacing w:before="280" w:after="120"/>
      </w:pPr>
      <w:r>
        <w:rPr>
          <w:rFonts w:ascii="Times New Roman" w:hAnsi="Times New Roman"/>
          <w:b/>
          <w:color w:val="000000"/>
          <w:sz w:val="24"/>
        </w:rPr>
        <w:t>ENROLLMENTS DATABASE:</w:t>
      </w:r>
    </w:p>
    <w:p w14:paraId="678D25FC" w14:textId="77777777" w:rsidR="004C04A9" w:rsidRDefault="00453699">
      <w:pPr>
        <w:spacing w:before="80" w:after="120"/>
        <w:jc w:val="center"/>
      </w:pPr>
      <w:r>
        <w:rPr>
          <w:noProof/>
        </w:rPr>
        <w:drawing>
          <wp:inline distT="0" distB="0" distL="0" distR="0" wp14:anchorId="5E6E1C22" wp14:editId="413A3AF7">
            <wp:extent cx="5303520" cy="27538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7_img_3_114.jpeg"/>
                    <pic:cNvPicPr/>
                  </pic:nvPicPr>
                  <pic:blipFill>
                    <a:blip r:embed="rId26"/>
                    <a:stretch>
                      <a:fillRect/>
                    </a:stretch>
                  </pic:blipFill>
                  <pic:spPr>
                    <a:xfrm>
                      <a:off x="0" y="0"/>
                      <a:ext cx="5303520" cy="2753886"/>
                    </a:xfrm>
                    <a:prstGeom prst="rect">
                      <a:avLst/>
                    </a:prstGeom>
                  </pic:spPr>
                </pic:pic>
              </a:graphicData>
            </a:graphic>
          </wp:inline>
        </w:drawing>
      </w:r>
    </w:p>
    <w:p w14:paraId="2CF73367" w14:textId="77777777" w:rsidR="004C04A9" w:rsidRDefault="00453699">
      <w:r>
        <w:br w:type="page"/>
      </w:r>
    </w:p>
    <w:p w14:paraId="227BBDC0" w14:textId="77777777" w:rsidR="004C04A9" w:rsidRDefault="00453699">
      <w:pPr>
        <w:spacing w:before="400" w:after="400"/>
      </w:pPr>
      <w:r>
        <w:rPr>
          <w:rFonts w:ascii="Times New Roman" w:hAnsi="Times New Roman"/>
          <w:b/>
          <w:color w:val="000000"/>
          <w:sz w:val="28"/>
        </w:rPr>
        <w:lastRenderedPageBreak/>
        <w:t>RESULT:</w:t>
      </w:r>
    </w:p>
    <w:p w14:paraId="002B4599" w14:textId="77777777" w:rsidR="004C04A9" w:rsidRDefault="00453699">
      <w:pPr>
        <w:spacing w:after="400"/>
        <w:jc w:val="both"/>
      </w:pPr>
      <w:r>
        <w:rPr>
          <w:rFonts w:ascii="Times New Roman" w:hAnsi="Times New Roman"/>
          <w:color w:val="000000"/>
          <w:sz w:val="24"/>
        </w:rPr>
        <w:t>Thus, the Student Academic and Continuous Evaluation System for Kongu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17199FB4" w14:textId="77777777" w:rsidR="004C04A9" w:rsidRDefault="00453699">
      <w:r>
        <w:br w:type="page"/>
      </w:r>
    </w:p>
    <w:p w14:paraId="4D107ACF" w14:textId="77777777" w:rsidR="004C04A9" w:rsidRDefault="00453699">
      <w:pPr>
        <w:spacing w:before="400" w:after="320"/>
      </w:pPr>
      <w:r>
        <w:rPr>
          <w:rFonts w:ascii="Times New Roman" w:hAnsi="Times New Roman"/>
          <w:b/>
          <w:color w:val="000000"/>
          <w:sz w:val="28"/>
        </w:rPr>
        <w:lastRenderedPageBreak/>
        <w:t>REFERENCES:</w:t>
      </w:r>
    </w:p>
    <w:p w14:paraId="0C4424CF" w14:textId="77777777" w:rsidR="004C04A9" w:rsidRDefault="00453699">
      <w:pPr>
        <w:spacing w:before="60" w:after="40"/>
      </w:pPr>
      <w:r>
        <w:rPr>
          <w:rFonts w:ascii="Times New Roman" w:hAnsi="Times New Roman"/>
          <w:b/>
          <w:sz w:val="23"/>
        </w:rPr>
        <w:t>1. Oracle, Java SE Documentation – JDBC Overview and Architecture.</w:t>
      </w:r>
    </w:p>
    <w:p w14:paraId="2D44DB70" w14:textId="77777777" w:rsidR="004C04A9" w:rsidRDefault="00453699">
      <w:pPr>
        <w:spacing w:after="160"/>
      </w:pPr>
      <w:hyperlink r:id="rId27">
        <w:r>
          <w:rPr>
            <w:rFonts w:ascii="Times New Roman" w:hAnsi="Times New Roman"/>
            <w:color w:val="004B87"/>
            <w:u w:val="single"/>
          </w:rPr>
          <w:t>https://docs.oracle.com/javase/8/docs/technotes/guides/jdbc/ .</w:t>
        </w:r>
      </w:hyperlink>
    </w:p>
    <w:p w14:paraId="45A3210B" w14:textId="77777777" w:rsidR="004C04A9" w:rsidRDefault="00453699">
      <w:pPr>
        <w:spacing w:before="60" w:after="40"/>
      </w:pPr>
      <w:r>
        <w:rPr>
          <w:rFonts w:ascii="Times New Roman" w:hAnsi="Times New Roman"/>
          <w:b/>
          <w:sz w:val="23"/>
        </w:rPr>
        <w:t>2. Oracle, Java SE API – HttpServer.</w:t>
      </w:r>
    </w:p>
    <w:p w14:paraId="1E37762B" w14:textId="77777777" w:rsidR="004C04A9" w:rsidRDefault="00453699">
      <w:pPr>
        <w:spacing w:after="160"/>
      </w:pPr>
      <w:hyperlink r:id="rId28">
        <w:r>
          <w:rPr>
            <w:rFonts w:ascii="Times New Roman" w:hAnsi="Times New Roman"/>
            <w:color w:val="004B87"/>
            <w:u w:val="single"/>
          </w:rPr>
          <w:t>https://docs.oracle.com/en/java/javase/17/docs/api/jdk.httpserver/com/sun/net/httpserver/HttpServer.html .</w:t>
        </w:r>
      </w:hyperlink>
    </w:p>
    <w:p w14:paraId="50BD1AEC" w14:textId="77777777" w:rsidR="004C04A9" w:rsidRDefault="00453699">
      <w:pPr>
        <w:spacing w:before="60" w:after="40"/>
      </w:pPr>
      <w:r>
        <w:rPr>
          <w:rFonts w:ascii="Times New Roman" w:hAnsi="Times New Roman"/>
          <w:b/>
          <w:sz w:val="23"/>
        </w:rPr>
        <w:t xml:space="preserve">3. Oracle, MySQL 8.0 Reference Manual. </w:t>
      </w:r>
    </w:p>
    <w:p w14:paraId="01BEBEA2" w14:textId="77777777" w:rsidR="004C04A9" w:rsidRDefault="00453699">
      <w:pPr>
        <w:spacing w:after="160"/>
      </w:pPr>
      <w:hyperlink r:id="rId29">
        <w:r>
          <w:rPr>
            <w:rFonts w:ascii="Times New Roman" w:hAnsi="Times New Roman"/>
            <w:color w:val="004B87"/>
            <w:u w:val="single"/>
          </w:rPr>
          <w:t>https://dev.mysql.com/doc/refman/8.0/en/ .</w:t>
        </w:r>
      </w:hyperlink>
    </w:p>
    <w:p w14:paraId="0DA3F9BD" w14:textId="77777777" w:rsidR="004C04A9" w:rsidRDefault="00453699">
      <w:pPr>
        <w:spacing w:before="60" w:after="40"/>
      </w:pPr>
      <w:r>
        <w:rPr>
          <w:rFonts w:ascii="Times New Roman" w:hAnsi="Times New Roman"/>
          <w:b/>
          <w:sz w:val="23"/>
        </w:rPr>
        <w:t xml:space="preserve">4. Oracle, MySQL Connector/J Developer Guide. </w:t>
      </w:r>
    </w:p>
    <w:p w14:paraId="66B07392" w14:textId="77777777" w:rsidR="004C04A9" w:rsidRDefault="00453699">
      <w:pPr>
        <w:spacing w:after="160"/>
      </w:pPr>
      <w:hyperlink r:id="rId30">
        <w:r>
          <w:rPr>
            <w:rFonts w:ascii="Times New Roman" w:hAnsi="Times New Roman"/>
            <w:color w:val="004B87"/>
            <w:u w:val="single"/>
          </w:rPr>
          <w:t>https://dev.mysql.com/doc/connector-j/8.0/en/ .</w:t>
        </w:r>
      </w:hyperlink>
    </w:p>
    <w:p w14:paraId="1A4E8374" w14:textId="77777777" w:rsidR="004C04A9" w:rsidRDefault="00453699">
      <w:pPr>
        <w:spacing w:before="60" w:after="40"/>
      </w:pPr>
      <w:r>
        <w:rPr>
          <w:rFonts w:ascii="Times New Roman" w:hAnsi="Times New Roman"/>
          <w:b/>
          <w:sz w:val="23"/>
        </w:rPr>
        <w:t>5. University Grants Commission, Guidelines for Choice Based Credit System (CBCS).</w:t>
      </w:r>
    </w:p>
    <w:p w14:paraId="5115C3B2" w14:textId="77777777" w:rsidR="004C04A9" w:rsidRDefault="00453699">
      <w:pPr>
        <w:spacing w:after="160"/>
      </w:pPr>
      <w:hyperlink r:id="rId31">
        <w:r>
          <w:rPr>
            <w:rFonts w:ascii="Times New Roman" w:hAnsi="Times New Roman"/>
            <w:color w:val="004B87"/>
            <w:u w:val="single"/>
          </w:rPr>
          <w:t>https://www.ugc.gov.in/pdfnews/8023719_Guidelines-for-CBCS.pdf .</w:t>
        </w:r>
      </w:hyperlink>
    </w:p>
    <w:p w14:paraId="4B01533D" w14:textId="77777777" w:rsidR="004C04A9" w:rsidRDefault="00453699">
      <w:pPr>
        <w:spacing w:before="60" w:after="40"/>
      </w:pPr>
      <w:r>
        <w:rPr>
          <w:rFonts w:ascii="Times New Roman" w:hAnsi="Times New Roman"/>
          <w:b/>
          <w:sz w:val="23"/>
        </w:rPr>
        <w:t xml:space="preserve">6. Chart.js, Chart.js Documentation. </w:t>
      </w:r>
    </w:p>
    <w:p w14:paraId="0CE32142" w14:textId="77777777" w:rsidR="004C04A9" w:rsidRDefault="00453699">
      <w:pPr>
        <w:spacing w:after="160"/>
      </w:pPr>
      <w:hyperlink r:id="rId32">
        <w:r>
          <w:rPr>
            <w:rFonts w:ascii="Times New Roman" w:hAnsi="Times New Roman"/>
            <w:color w:val="004B87"/>
            <w:u w:val="single"/>
          </w:rPr>
          <w:t>https://www.chartjs.org/docs/latest/ .</w:t>
        </w:r>
      </w:hyperlink>
    </w:p>
    <w:p w14:paraId="007F8924" w14:textId="77777777" w:rsidR="004C04A9" w:rsidRDefault="00453699">
      <w:pPr>
        <w:spacing w:before="60" w:after="40"/>
      </w:pPr>
      <w:r>
        <w:rPr>
          <w:rFonts w:ascii="Times New Roman" w:hAnsi="Times New Roman"/>
          <w:b/>
          <w:sz w:val="23"/>
        </w:rPr>
        <w:t xml:space="preserve">7. Tailwind CSS, Tailwind CSS Documentation. </w:t>
      </w:r>
    </w:p>
    <w:p w14:paraId="37BCEB57" w14:textId="77777777" w:rsidR="004C04A9" w:rsidRDefault="00453699">
      <w:pPr>
        <w:spacing w:after="160"/>
      </w:pPr>
      <w:hyperlink r:id="rId33">
        <w:r>
          <w:rPr>
            <w:rFonts w:ascii="Times New Roman" w:hAnsi="Times New Roman"/>
            <w:color w:val="004B87"/>
            <w:u w:val="single"/>
          </w:rPr>
          <w:t>https://tailwindcss.com/docs .</w:t>
        </w:r>
      </w:hyperlink>
    </w:p>
    <w:p w14:paraId="659D4A76" w14:textId="77777777" w:rsidR="004C04A9" w:rsidRDefault="00453699">
      <w:pPr>
        <w:spacing w:before="60" w:after="40"/>
      </w:pPr>
      <w:r>
        <w:rPr>
          <w:rFonts w:ascii="Times New Roman" w:hAnsi="Times New Roman"/>
          <w:b/>
          <w:sz w:val="23"/>
        </w:rPr>
        <w:t>8. GeeksforGeeks, Establishing JDBC Connection in Java.</w:t>
      </w:r>
    </w:p>
    <w:p w14:paraId="5E3E7EB6" w14:textId="77777777" w:rsidR="004C04A9" w:rsidRDefault="00453699">
      <w:pPr>
        <w:spacing w:after="160"/>
      </w:pPr>
      <w:hyperlink r:id="rId34">
        <w:r>
          <w:rPr>
            <w:rFonts w:ascii="Times New Roman" w:hAnsi="Times New Roman"/>
            <w:color w:val="004B87"/>
            <w:u w:val="single"/>
          </w:rPr>
          <w:t>https://www.geeksforgeeks.org/establishing-jdbc-connection-in-java/ .</w:t>
        </w:r>
      </w:hyperlink>
    </w:p>
    <w:p w14:paraId="1E8FF0E6" w14:textId="77777777" w:rsidR="004C04A9" w:rsidRDefault="00453699">
      <w:pPr>
        <w:spacing w:before="60" w:after="40"/>
      </w:pPr>
      <w:r>
        <w:rPr>
          <w:rFonts w:ascii="Times New Roman" w:hAnsi="Times New Roman"/>
          <w:b/>
          <w:sz w:val="23"/>
        </w:rPr>
        <w:t>9. YouTube, Java JDBC with MySQL Tutorial Videos.</w:t>
      </w:r>
    </w:p>
    <w:p w14:paraId="131966CC" w14:textId="77777777" w:rsidR="004C04A9" w:rsidRDefault="00453699">
      <w:pPr>
        <w:spacing w:after="160"/>
      </w:pPr>
      <w:hyperlink r:id="rId35">
        <w:r>
          <w:rPr>
            <w:rFonts w:ascii="Times New Roman" w:hAnsi="Times New Roman"/>
            <w:color w:val="004B87"/>
            <w:u w:val="single"/>
          </w:rPr>
          <w:t>https://www.youtube.com/results?search_query=Java+JDBC+MySQL+tutorial .</w:t>
        </w:r>
      </w:hyperlink>
    </w:p>
    <w:p w14:paraId="50895F46" w14:textId="77777777" w:rsidR="004C04A9" w:rsidRDefault="00453699">
      <w:pPr>
        <w:spacing w:before="60" w:after="40"/>
      </w:pPr>
      <w:r>
        <w:rPr>
          <w:rFonts w:ascii="Times New Roman" w:hAnsi="Times New Roman"/>
          <w:b/>
          <w:sz w:val="23"/>
        </w:rPr>
        <w:t>10. Anthropic, Claude AI Assistant (used for project ideas and guidance).</w:t>
      </w:r>
    </w:p>
    <w:p w14:paraId="4118DEFD" w14:textId="77777777" w:rsidR="004C04A9" w:rsidRDefault="00453699">
      <w:pPr>
        <w:spacing w:after="160"/>
      </w:pPr>
      <w:hyperlink r:id="rId36">
        <w:r>
          <w:rPr>
            <w:rFonts w:ascii="Times New Roman" w:hAnsi="Times New Roman"/>
            <w:color w:val="004B87"/>
            <w:u w:val="single"/>
          </w:rPr>
          <w:t>https://claude.ai/ .</w:t>
        </w:r>
      </w:hyperlink>
    </w:p>
    <w:p w14:paraId="722F7297" w14:textId="77777777" w:rsidR="004C04A9" w:rsidRDefault="00453699">
      <w:pPr>
        <w:spacing w:before="480" w:after="240"/>
      </w:pPr>
      <w:r>
        <w:rPr>
          <w:rFonts w:ascii="Times New Roman" w:hAnsi="Times New Roman"/>
          <w:b/>
          <w:color w:val="000000"/>
          <w:sz w:val="28"/>
        </w:rPr>
        <w:t>GITHUB:</w:t>
      </w:r>
    </w:p>
    <w:tbl>
      <w:tblPr>
        <w:tblW w:w="0" w:type="auto"/>
        <w:jc w:val="center"/>
        <w:tblLayout w:type="fixed"/>
        <w:tblLook w:val="04A0" w:firstRow="1" w:lastRow="0" w:firstColumn="1" w:lastColumn="0" w:noHBand="0" w:noVBand="1"/>
      </w:tblPr>
      <w:tblGrid>
        <w:gridCol w:w="10080"/>
      </w:tblGrid>
      <w:tr w:rsidR="004C04A9" w14:paraId="78D623B8" w14:textId="77777777">
        <w:trPr>
          <w:jc w:val="center"/>
        </w:trPr>
        <w:tc>
          <w:tcPr>
            <w:tcW w:w="10080" w:type="dxa"/>
            <w:tcBorders>
              <w:top w:val="single" w:sz="8" w:space="0" w:color="000000"/>
              <w:left w:val="single" w:sz="8" w:space="0" w:color="000000"/>
              <w:bottom w:val="single" w:sz="8" w:space="0" w:color="000000"/>
              <w:right w:val="single" w:sz="8" w:space="0" w:color="000000"/>
            </w:tcBorders>
          </w:tcPr>
          <w:p w14:paraId="214BED2A" w14:textId="77777777" w:rsidR="004C04A9" w:rsidRDefault="00453699">
            <w:pPr>
              <w:spacing w:before="120" w:after="120"/>
            </w:pPr>
            <w:hyperlink r:id="rId37">
              <w:r>
                <w:rPr>
                  <w:rFonts w:ascii="Times New Roman" w:hAnsi="Times New Roman"/>
                  <w:color w:val="004B87"/>
                  <w:u w:val="single"/>
                </w:rPr>
                <w:t>https://github.com/thinarajkumar2008-source/Student_Evaluation_Using_Java_JDBC</w:t>
              </w:r>
            </w:hyperlink>
          </w:p>
        </w:tc>
      </w:tr>
    </w:tbl>
    <w:p w14:paraId="4A254447" w14:textId="77777777" w:rsidR="00453699" w:rsidRDefault="00453699"/>
    <w:sectPr w:rsidR="00453699" w:rsidSect="00034616">
      <w:pgSz w:w="12240" w:h="15840"/>
      <w:pgMar w:top="1080" w:right="1080" w:bottom="10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628487">
    <w:abstractNumId w:val="8"/>
  </w:num>
  <w:num w:numId="2" w16cid:durableId="2069061424">
    <w:abstractNumId w:val="6"/>
  </w:num>
  <w:num w:numId="3" w16cid:durableId="1938368727">
    <w:abstractNumId w:val="5"/>
  </w:num>
  <w:num w:numId="4" w16cid:durableId="1125272240">
    <w:abstractNumId w:val="4"/>
  </w:num>
  <w:num w:numId="5" w16cid:durableId="472984674">
    <w:abstractNumId w:val="7"/>
  </w:num>
  <w:num w:numId="6" w16cid:durableId="464735506">
    <w:abstractNumId w:val="3"/>
  </w:num>
  <w:num w:numId="7" w16cid:durableId="1763841801">
    <w:abstractNumId w:val="2"/>
  </w:num>
  <w:num w:numId="8" w16cid:durableId="1926332292">
    <w:abstractNumId w:val="1"/>
  </w:num>
  <w:num w:numId="9" w16cid:durableId="1976063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699"/>
    <w:rsid w:val="004C04A9"/>
    <w:rsid w:val="009078EA"/>
    <w:rsid w:val="00AA1D8D"/>
    <w:rsid w:val="00B20A4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E9568C"/>
  <w14:defaultImageDpi w14:val="300"/>
  <w15:docId w15:val="{8F002925-72E2-4C36-8038-BC8234C0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theme" Target="theme/theme1.xml"/><Relationship Id="rId21" Type="http://schemas.openxmlformats.org/officeDocument/2006/relationships/image" Target="media/image16.jpeg"/><Relationship Id="rId34" Type="http://schemas.openxmlformats.org/officeDocument/2006/relationships/hyperlink" Target="https://www.geeksforgeeks.org/establishing-jdbc-connection-in-java/"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hyperlink" Target="https://tailwindcss.com/doc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hyperlink" Target="https://dev.mysql.com/doc/refman/8.0/en/"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hyperlink" Target="https://www.chartjs.org/docs/latest/" TargetMode="External"/><Relationship Id="rId37" Type="http://schemas.openxmlformats.org/officeDocument/2006/relationships/hyperlink" Target="https://github.com/thinarajkumar2008-source/Student_Evaluation_Using_Java_JDBC"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hyperlink" Target="https://docs.oracle.com/en/java/javase/17/docs/api/jdk.httpserver/com/sun/net/httpserver/HttpServer.html" TargetMode="External"/><Relationship Id="rId36" Type="http://schemas.openxmlformats.org/officeDocument/2006/relationships/hyperlink" Target="https://claude.ai/" TargetMode="Externa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hyperlink" Target="https://www.ugc.gov.in/pdfnews/8023719_Guidelines-for-CBCS.pdf"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hyperlink" Target="https://docs.oracle.com/javase/8/docs/technotes/guides/jdbc/" TargetMode="External"/><Relationship Id="rId30" Type="http://schemas.openxmlformats.org/officeDocument/2006/relationships/hyperlink" Target="https://dev.mysql.com/doc/connector-j/8.0/en/" TargetMode="External"/><Relationship Id="rId35" Type="http://schemas.openxmlformats.org/officeDocument/2006/relationships/hyperlink" Target="https://www.youtube.com/results?search_query=Java+JDBC+MySQL+tutorial" TargetMode="External"/><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1314</Words>
  <Characters>9437</Characters>
  <Application>Microsoft Office Word</Application>
  <DocSecurity>0</DocSecurity>
  <Lines>314</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Thina Rajkumar R</cp:lastModifiedBy>
  <cp:revision>2</cp:revision>
  <dcterms:created xsi:type="dcterms:W3CDTF">2013-12-23T23:15:00Z</dcterms:created>
  <dcterms:modified xsi:type="dcterms:W3CDTF">2026-10-24T18:19:00Z</dcterms:modified>
  <cp:category/>
</cp:coreProperties>
</file>